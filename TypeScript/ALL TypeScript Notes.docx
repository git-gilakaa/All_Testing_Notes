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8A341" w14:textId="77777777" w:rsidR="00D60FBE" w:rsidRPr="00F926FF" w:rsidRDefault="00D60FBE" w:rsidP="00D60FBE">
      <w:pPr>
        <w:pStyle w:val="Heading1"/>
        <w:rPr>
          <w:sz w:val="30"/>
          <w:szCs w:val="30"/>
        </w:rPr>
      </w:pPr>
      <w:r w:rsidRPr="00F926FF">
        <w:rPr>
          <w:sz w:val="30"/>
          <w:szCs w:val="30"/>
        </w:rPr>
        <w:t>Integrated Development Setup and TypeScript Project Configuration</w:t>
      </w:r>
    </w:p>
    <w:p w14:paraId="28EBB6A0" w14:textId="4EE07BED" w:rsidR="00D60FBE" w:rsidRPr="00845159" w:rsidRDefault="00D60FBE" w:rsidP="00D60FBE">
      <w:pPr>
        <w:rPr>
          <w:sz w:val="24"/>
          <w:szCs w:val="24"/>
        </w:rPr>
      </w:pPr>
      <w:r w:rsidRPr="00845159">
        <w:rPr>
          <w:sz w:val="24"/>
          <w:szCs w:val="24"/>
        </w:rPr>
        <w:br/>
        <w:t>1. Node.js Installation</w:t>
      </w:r>
      <w:r w:rsidRPr="00845159">
        <w:rPr>
          <w:sz w:val="24"/>
          <w:szCs w:val="24"/>
        </w:rPr>
        <w:br/>
        <w:t>- Node.js allows you to run JavaScript code outside the browser (on your machine).</w:t>
      </w:r>
      <w:r w:rsidRPr="00845159">
        <w:rPr>
          <w:sz w:val="24"/>
          <w:szCs w:val="24"/>
        </w:rPr>
        <w:br/>
        <w:t>- Download from: https://nodejs.org</w:t>
      </w:r>
      <w:r w:rsidRPr="00845159">
        <w:rPr>
          <w:sz w:val="24"/>
          <w:szCs w:val="24"/>
        </w:rPr>
        <w:br/>
        <w:t>- Install and verify using:</w:t>
      </w:r>
      <w:r w:rsidRPr="00845159">
        <w:rPr>
          <w:sz w:val="24"/>
          <w:szCs w:val="24"/>
        </w:rPr>
        <w:br/>
        <w:t xml:space="preserve">    node -v</w:t>
      </w:r>
      <w:r w:rsidRPr="00845159">
        <w:rPr>
          <w:sz w:val="24"/>
          <w:szCs w:val="24"/>
        </w:rPr>
        <w:br/>
        <w:t xml:space="preserve">    </w:t>
      </w:r>
      <w:proofErr w:type="spellStart"/>
      <w:r w:rsidRPr="00845159">
        <w:rPr>
          <w:sz w:val="24"/>
          <w:szCs w:val="24"/>
        </w:rPr>
        <w:t>npm</w:t>
      </w:r>
      <w:proofErr w:type="spellEnd"/>
      <w:r w:rsidRPr="00845159">
        <w:rPr>
          <w:sz w:val="24"/>
          <w:szCs w:val="24"/>
        </w:rPr>
        <w:t xml:space="preserve"> -v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  <w:t>2. Node.js Shell</w:t>
      </w:r>
      <w:r w:rsidRPr="00845159">
        <w:rPr>
          <w:sz w:val="24"/>
          <w:szCs w:val="24"/>
        </w:rPr>
        <w:br/>
        <w:t>- After installing Node.js, open the terminal and type 'node' to enter the Node shell (REPL).</w:t>
      </w:r>
      <w:r w:rsidRPr="00845159">
        <w:rPr>
          <w:sz w:val="24"/>
          <w:szCs w:val="24"/>
        </w:rPr>
        <w:br/>
        <w:t>- You can write and execute simple JavaScript/TypeScript code line by line.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  <w:t>3. Creating Your First JavaScript Program</w:t>
      </w:r>
      <w:r w:rsidRPr="00845159">
        <w:rPr>
          <w:sz w:val="24"/>
          <w:szCs w:val="24"/>
        </w:rPr>
        <w:br/>
        <w:t>- Create a file hello.js and write:</w:t>
      </w:r>
      <w:r w:rsidRPr="00845159">
        <w:rPr>
          <w:sz w:val="24"/>
          <w:szCs w:val="24"/>
        </w:rPr>
        <w:br/>
        <w:t xml:space="preserve">    </w:t>
      </w:r>
      <w:proofErr w:type="gramStart"/>
      <w:r w:rsidRPr="00845159">
        <w:rPr>
          <w:sz w:val="24"/>
          <w:szCs w:val="24"/>
        </w:rPr>
        <w:t>console.log(</w:t>
      </w:r>
      <w:proofErr w:type="gramEnd"/>
      <w:r w:rsidRPr="00845159">
        <w:rPr>
          <w:sz w:val="24"/>
          <w:szCs w:val="24"/>
        </w:rPr>
        <w:t>"Hello, World!");</w:t>
      </w:r>
      <w:r w:rsidRPr="00845159">
        <w:rPr>
          <w:sz w:val="24"/>
          <w:szCs w:val="24"/>
        </w:rPr>
        <w:br/>
        <w:t>- Run it using:</w:t>
      </w:r>
      <w:r w:rsidRPr="00845159">
        <w:rPr>
          <w:sz w:val="24"/>
          <w:szCs w:val="24"/>
        </w:rPr>
        <w:br/>
        <w:t xml:space="preserve">    node hello.js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  <w:t>4. Running JavaScript Code using Node.js</w:t>
      </w:r>
      <w:r w:rsidRPr="00845159">
        <w:rPr>
          <w:sz w:val="24"/>
          <w:szCs w:val="24"/>
        </w:rPr>
        <w:br/>
        <w:t>- Save JavaScript files with .</w:t>
      </w:r>
      <w:proofErr w:type="spellStart"/>
      <w:r w:rsidRPr="00845159">
        <w:rPr>
          <w:sz w:val="24"/>
          <w:szCs w:val="24"/>
        </w:rPr>
        <w:t>js</w:t>
      </w:r>
      <w:proofErr w:type="spellEnd"/>
      <w:r w:rsidRPr="00845159">
        <w:rPr>
          <w:sz w:val="24"/>
          <w:szCs w:val="24"/>
        </w:rPr>
        <w:t xml:space="preserve"> extension.</w:t>
      </w:r>
      <w:r w:rsidRPr="00845159">
        <w:rPr>
          <w:sz w:val="24"/>
          <w:szCs w:val="24"/>
        </w:rPr>
        <w:br/>
        <w:t>- Use the 'node' command to execute the file:</w:t>
      </w:r>
      <w:r w:rsidRPr="00845159">
        <w:rPr>
          <w:sz w:val="24"/>
          <w:szCs w:val="24"/>
        </w:rPr>
        <w:br/>
        <w:t xml:space="preserve">    node filename.js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  <w:t>5. Creating New Node Project</w:t>
      </w:r>
      <w:r w:rsidRPr="00845159">
        <w:rPr>
          <w:sz w:val="24"/>
          <w:szCs w:val="24"/>
        </w:rPr>
        <w:br/>
        <w:t>- Open terminal and type:</w:t>
      </w:r>
      <w:r w:rsidRPr="00845159">
        <w:rPr>
          <w:sz w:val="24"/>
          <w:szCs w:val="24"/>
        </w:rPr>
        <w:br/>
        <w:t xml:space="preserve">    </w:t>
      </w:r>
      <w:proofErr w:type="spellStart"/>
      <w:r w:rsidRPr="00845159">
        <w:rPr>
          <w:sz w:val="24"/>
          <w:szCs w:val="24"/>
        </w:rPr>
        <w:t>npm</w:t>
      </w:r>
      <w:proofErr w:type="spellEnd"/>
      <w:r w:rsidRPr="00845159">
        <w:rPr>
          <w:sz w:val="24"/>
          <w:szCs w:val="24"/>
        </w:rPr>
        <w:t xml:space="preserve"> </w:t>
      </w:r>
      <w:proofErr w:type="spellStart"/>
      <w:r w:rsidRPr="00845159">
        <w:rPr>
          <w:sz w:val="24"/>
          <w:szCs w:val="24"/>
        </w:rPr>
        <w:t>init</w:t>
      </w:r>
      <w:proofErr w:type="spellEnd"/>
      <w:r w:rsidRPr="00845159">
        <w:rPr>
          <w:sz w:val="24"/>
          <w:szCs w:val="24"/>
        </w:rPr>
        <w:t xml:space="preserve"> -y</w:t>
      </w:r>
      <w:r w:rsidRPr="00845159">
        <w:rPr>
          <w:sz w:val="24"/>
          <w:szCs w:val="24"/>
        </w:rPr>
        <w:br/>
        <w:t xml:space="preserve">- It creates </w:t>
      </w:r>
      <w:proofErr w:type="spellStart"/>
      <w:r w:rsidRPr="00845159">
        <w:rPr>
          <w:sz w:val="24"/>
          <w:szCs w:val="24"/>
        </w:rPr>
        <w:t>package.json</w:t>
      </w:r>
      <w:proofErr w:type="spellEnd"/>
      <w:r w:rsidRPr="00845159">
        <w:rPr>
          <w:sz w:val="24"/>
          <w:szCs w:val="24"/>
        </w:rPr>
        <w:t xml:space="preserve"> file which manages your project info and dependencies.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  <w:t>6. Bringing Library Code using NPM</w:t>
      </w:r>
      <w:r w:rsidRPr="00845159">
        <w:rPr>
          <w:sz w:val="24"/>
          <w:szCs w:val="24"/>
        </w:rPr>
        <w:br/>
        <w:t>- Install any library using:</w:t>
      </w:r>
      <w:r w:rsidRPr="00845159">
        <w:rPr>
          <w:sz w:val="24"/>
          <w:szCs w:val="24"/>
        </w:rPr>
        <w:br/>
        <w:t xml:space="preserve">    </w:t>
      </w:r>
      <w:proofErr w:type="spellStart"/>
      <w:r w:rsidRPr="00845159">
        <w:rPr>
          <w:sz w:val="24"/>
          <w:szCs w:val="24"/>
        </w:rPr>
        <w:t>npm</w:t>
      </w:r>
      <w:proofErr w:type="spellEnd"/>
      <w:r w:rsidRPr="00845159">
        <w:rPr>
          <w:sz w:val="24"/>
          <w:szCs w:val="24"/>
        </w:rPr>
        <w:t xml:space="preserve"> install &lt;package-name&gt;</w:t>
      </w:r>
      <w:r w:rsidRPr="00845159">
        <w:rPr>
          <w:sz w:val="24"/>
          <w:szCs w:val="24"/>
        </w:rPr>
        <w:br/>
        <w:t>- Example:</w:t>
      </w:r>
      <w:r w:rsidRPr="00845159">
        <w:rPr>
          <w:sz w:val="24"/>
          <w:szCs w:val="24"/>
        </w:rPr>
        <w:br/>
        <w:t xml:space="preserve">    </w:t>
      </w:r>
      <w:proofErr w:type="spellStart"/>
      <w:r w:rsidRPr="00845159">
        <w:rPr>
          <w:sz w:val="24"/>
          <w:szCs w:val="24"/>
        </w:rPr>
        <w:t>npm</w:t>
      </w:r>
      <w:proofErr w:type="spellEnd"/>
      <w:r w:rsidRPr="00845159">
        <w:rPr>
          <w:sz w:val="24"/>
          <w:szCs w:val="24"/>
        </w:rPr>
        <w:t xml:space="preserve"> install playwright</w:t>
      </w:r>
      <w:r w:rsidRPr="00845159">
        <w:rPr>
          <w:sz w:val="24"/>
          <w:szCs w:val="24"/>
        </w:rPr>
        <w:br/>
        <w:t xml:space="preserve">- Installed libraries are stored in </w:t>
      </w:r>
      <w:proofErr w:type="spellStart"/>
      <w:r w:rsidRPr="00845159">
        <w:rPr>
          <w:sz w:val="24"/>
          <w:szCs w:val="24"/>
        </w:rPr>
        <w:t>node_modules</w:t>
      </w:r>
      <w:proofErr w:type="spellEnd"/>
      <w:r w:rsidRPr="00845159">
        <w:rPr>
          <w:sz w:val="24"/>
          <w:szCs w:val="24"/>
        </w:rPr>
        <w:t>.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  <w:t>7. Different Kinds of Dependencies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lastRenderedPageBreak/>
        <w:t>- dependencies: Libraries needed in production (runtime).</w:t>
      </w:r>
      <w:r w:rsidRPr="00845159">
        <w:rPr>
          <w:sz w:val="24"/>
          <w:szCs w:val="24"/>
        </w:rPr>
        <w:br/>
        <w:t xml:space="preserve">- </w:t>
      </w:r>
      <w:proofErr w:type="spellStart"/>
      <w:r w:rsidRPr="00845159">
        <w:rPr>
          <w:sz w:val="24"/>
          <w:szCs w:val="24"/>
        </w:rPr>
        <w:t>devDependencies</w:t>
      </w:r>
      <w:proofErr w:type="spellEnd"/>
      <w:r w:rsidRPr="00845159">
        <w:rPr>
          <w:sz w:val="24"/>
          <w:szCs w:val="24"/>
        </w:rPr>
        <w:t>: Libraries needed only during development (like TypeScript, Playwright).</w:t>
      </w:r>
      <w:r w:rsidRPr="00845159">
        <w:rPr>
          <w:sz w:val="24"/>
          <w:szCs w:val="24"/>
        </w:rPr>
        <w:br/>
        <w:t>- Example:</w:t>
      </w:r>
      <w:r w:rsidRPr="00845159">
        <w:rPr>
          <w:sz w:val="24"/>
          <w:szCs w:val="24"/>
        </w:rPr>
        <w:br/>
        <w:t xml:space="preserve">    </w:t>
      </w:r>
      <w:proofErr w:type="spellStart"/>
      <w:r w:rsidRPr="00845159">
        <w:rPr>
          <w:sz w:val="24"/>
          <w:szCs w:val="24"/>
        </w:rPr>
        <w:t>npm</w:t>
      </w:r>
      <w:proofErr w:type="spellEnd"/>
      <w:r w:rsidRPr="00845159">
        <w:rPr>
          <w:sz w:val="24"/>
          <w:szCs w:val="24"/>
        </w:rPr>
        <w:t xml:space="preserve"> install playwright --save-dev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  <w:t>8. Managing NPM Scripts</w:t>
      </w:r>
      <w:r w:rsidRPr="00845159">
        <w:rPr>
          <w:sz w:val="24"/>
          <w:szCs w:val="24"/>
        </w:rPr>
        <w:br/>
        <w:t xml:space="preserve">- In </w:t>
      </w:r>
      <w:proofErr w:type="spellStart"/>
      <w:proofErr w:type="gramStart"/>
      <w:r w:rsidRPr="00845159">
        <w:rPr>
          <w:sz w:val="24"/>
          <w:szCs w:val="24"/>
        </w:rPr>
        <w:t>package.json</w:t>
      </w:r>
      <w:proofErr w:type="spellEnd"/>
      <w:proofErr w:type="gramEnd"/>
      <w:r w:rsidRPr="00845159">
        <w:rPr>
          <w:sz w:val="24"/>
          <w:szCs w:val="24"/>
        </w:rPr>
        <w:t>, inside "scripts", you can define commands:</w:t>
      </w:r>
      <w:r w:rsidRPr="00845159">
        <w:rPr>
          <w:sz w:val="24"/>
          <w:szCs w:val="24"/>
        </w:rPr>
        <w:br/>
        <w:t xml:space="preserve">    "scripts": {</w:t>
      </w:r>
      <w:r w:rsidRPr="00845159">
        <w:rPr>
          <w:sz w:val="24"/>
          <w:szCs w:val="24"/>
        </w:rPr>
        <w:br/>
        <w:t xml:space="preserve">      "start": "node index.js",</w:t>
      </w:r>
      <w:r w:rsidRPr="00845159">
        <w:rPr>
          <w:sz w:val="24"/>
          <w:szCs w:val="24"/>
        </w:rPr>
        <w:br/>
        <w:t xml:space="preserve">      "test": "</w:t>
      </w:r>
      <w:proofErr w:type="spellStart"/>
      <w:r w:rsidRPr="00845159">
        <w:rPr>
          <w:sz w:val="24"/>
          <w:szCs w:val="24"/>
        </w:rPr>
        <w:t>npx</w:t>
      </w:r>
      <w:proofErr w:type="spellEnd"/>
      <w:r w:rsidRPr="00845159">
        <w:rPr>
          <w:sz w:val="24"/>
          <w:szCs w:val="24"/>
        </w:rPr>
        <w:t xml:space="preserve"> playwright test"</w:t>
      </w:r>
      <w:r w:rsidRPr="00845159">
        <w:rPr>
          <w:sz w:val="24"/>
          <w:szCs w:val="24"/>
        </w:rPr>
        <w:br/>
        <w:t xml:space="preserve">  </w:t>
      </w:r>
      <w:proofErr w:type="gramStart"/>
      <w:r w:rsidRPr="00845159">
        <w:rPr>
          <w:sz w:val="24"/>
          <w:szCs w:val="24"/>
        </w:rPr>
        <w:t xml:space="preserve">  }</w:t>
      </w:r>
      <w:proofErr w:type="gramEnd"/>
      <w:r w:rsidRPr="00845159">
        <w:rPr>
          <w:sz w:val="24"/>
          <w:szCs w:val="24"/>
        </w:rPr>
        <w:br/>
        <w:t>- Run them using:</w:t>
      </w:r>
      <w:r w:rsidRPr="00845159">
        <w:rPr>
          <w:sz w:val="24"/>
          <w:szCs w:val="24"/>
        </w:rPr>
        <w:br/>
        <w:t xml:space="preserve">    </w:t>
      </w:r>
      <w:proofErr w:type="spellStart"/>
      <w:r w:rsidRPr="00845159">
        <w:rPr>
          <w:sz w:val="24"/>
          <w:szCs w:val="24"/>
        </w:rPr>
        <w:t>npm</w:t>
      </w:r>
      <w:proofErr w:type="spellEnd"/>
      <w:r w:rsidRPr="00845159">
        <w:rPr>
          <w:sz w:val="24"/>
          <w:szCs w:val="24"/>
        </w:rPr>
        <w:t xml:space="preserve"> run start</w:t>
      </w:r>
      <w:r w:rsidRPr="00845159">
        <w:rPr>
          <w:sz w:val="24"/>
          <w:szCs w:val="24"/>
        </w:rPr>
        <w:br/>
        <w:t xml:space="preserve">    </w:t>
      </w:r>
      <w:proofErr w:type="spellStart"/>
      <w:r w:rsidRPr="00845159">
        <w:rPr>
          <w:sz w:val="24"/>
          <w:szCs w:val="24"/>
        </w:rPr>
        <w:t>npm</w:t>
      </w:r>
      <w:proofErr w:type="spellEnd"/>
      <w:r w:rsidRPr="00845159">
        <w:rPr>
          <w:sz w:val="24"/>
          <w:szCs w:val="24"/>
        </w:rPr>
        <w:t xml:space="preserve"> run test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  <w:t>9. TypeScript Installation</w:t>
      </w:r>
      <w:r w:rsidRPr="00845159">
        <w:rPr>
          <w:sz w:val="24"/>
          <w:szCs w:val="24"/>
        </w:rPr>
        <w:br/>
        <w:t>- Install TypeScript globally:</w:t>
      </w:r>
      <w:r w:rsidRPr="00845159">
        <w:rPr>
          <w:sz w:val="24"/>
          <w:szCs w:val="24"/>
        </w:rPr>
        <w:br/>
        <w:t xml:space="preserve">    </w:t>
      </w:r>
      <w:proofErr w:type="spellStart"/>
      <w:r w:rsidRPr="00845159">
        <w:rPr>
          <w:sz w:val="24"/>
          <w:szCs w:val="24"/>
        </w:rPr>
        <w:t>npm</w:t>
      </w:r>
      <w:proofErr w:type="spellEnd"/>
      <w:r w:rsidRPr="00845159">
        <w:rPr>
          <w:sz w:val="24"/>
          <w:szCs w:val="24"/>
        </w:rPr>
        <w:t xml:space="preserve"> install -g typescript</w:t>
      </w:r>
      <w:r w:rsidRPr="00845159">
        <w:rPr>
          <w:sz w:val="24"/>
          <w:szCs w:val="24"/>
        </w:rPr>
        <w:br/>
        <w:t>- Or in your project:</w:t>
      </w:r>
      <w:r w:rsidRPr="00845159">
        <w:rPr>
          <w:sz w:val="24"/>
          <w:szCs w:val="24"/>
        </w:rPr>
        <w:br/>
        <w:t xml:space="preserve">    </w:t>
      </w:r>
      <w:proofErr w:type="spellStart"/>
      <w:r w:rsidRPr="00845159">
        <w:rPr>
          <w:sz w:val="24"/>
          <w:szCs w:val="24"/>
        </w:rPr>
        <w:t>npm</w:t>
      </w:r>
      <w:proofErr w:type="spellEnd"/>
      <w:r w:rsidRPr="00845159">
        <w:rPr>
          <w:sz w:val="24"/>
          <w:szCs w:val="24"/>
        </w:rPr>
        <w:t xml:space="preserve"> install typescript --save-dev</w:t>
      </w:r>
      <w:r w:rsidRPr="00845159">
        <w:rPr>
          <w:sz w:val="24"/>
          <w:szCs w:val="24"/>
        </w:rPr>
        <w:br/>
        <w:t>- Check version:</w:t>
      </w:r>
      <w:r w:rsidRPr="00845159">
        <w:rPr>
          <w:sz w:val="24"/>
          <w:szCs w:val="24"/>
        </w:rPr>
        <w:br/>
        <w:t xml:space="preserve">    </w:t>
      </w:r>
      <w:proofErr w:type="spellStart"/>
      <w:r w:rsidRPr="00845159">
        <w:rPr>
          <w:sz w:val="24"/>
          <w:szCs w:val="24"/>
        </w:rPr>
        <w:t>tsc</w:t>
      </w:r>
      <w:proofErr w:type="spellEnd"/>
      <w:r w:rsidRPr="00845159">
        <w:rPr>
          <w:sz w:val="24"/>
          <w:szCs w:val="24"/>
        </w:rPr>
        <w:t xml:space="preserve"> -v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  <w:t>TypeScript Project Configuration</w:t>
      </w:r>
      <w:r w:rsidRPr="00845159">
        <w:rPr>
          <w:sz w:val="24"/>
          <w:szCs w:val="24"/>
        </w:rPr>
        <w:br/>
        <w:t xml:space="preserve">- To configure a TypeScript project, create a </w:t>
      </w:r>
      <w:proofErr w:type="spellStart"/>
      <w:r w:rsidRPr="00845159">
        <w:rPr>
          <w:sz w:val="24"/>
          <w:szCs w:val="24"/>
        </w:rPr>
        <w:t>tsconfig.json</w:t>
      </w:r>
      <w:proofErr w:type="spellEnd"/>
      <w:r w:rsidRPr="00845159">
        <w:rPr>
          <w:sz w:val="24"/>
          <w:szCs w:val="24"/>
        </w:rPr>
        <w:t xml:space="preserve"> file:</w:t>
      </w:r>
      <w:r w:rsidRPr="00845159">
        <w:rPr>
          <w:sz w:val="24"/>
          <w:szCs w:val="24"/>
        </w:rPr>
        <w:br/>
        <w:t xml:space="preserve">    </w:t>
      </w:r>
      <w:proofErr w:type="spellStart"/>
      <w:r w:rsidRPr="00845159">
        <w:rPr>
          <w:sz w:val="24"/>
          <w:szCs w:val="24"/>
        </w:rPr>
        <w:t>npx</w:t>
      </w:r>
      <w:proofErr w:type="spellEnd"/>
      <w:r w:rsidRPr="00845159">
        <w:rPr>
          <w:sz w:val="24"/>
          <w:szCs w:val="24"/>
        </w:rPr>
        <w:t xml:space="preserve"> </w:t>
      </w:r>
      <w:proofErr w:type="spellStart"/>
      <w:r w:rsidRPr="00845159">
        <w:rPr>
          <w:sz w:val="24"/>
          <w:szCs w:val="24"/>
        </w:rPr>
        <w:t>tsc</w:t>
      </w:r>
      <w:proofErr w:type="spellEnd"/>
      <w:r w:rsidRPr="00845159">
        <w:rPr>
          <w:sz w:val="24"/>
          <w:szCs w:val="24"/>
        </w:rPr>
        <w:t xml:space="preserve"> --</w:t>
      </w:r>
      <w:proofErr w:type="spellStart"/>
      <w:r w:rsidRPr="00845159">
        <w:rPr>
          <w:sz w:val="24"/>
          <w:szCs w:val="24"/>
        </w:rPr>
        <w:t>init</w:t>
      </w:r>
      <w:proofErr w:type="spellEnd"/>
      <w:r w:rsidRPr="00845159">
        <w:rPr>
          <w:sz w:val="24"/>
          <w:szCs w:val="24"/>
        </w:rPr>
        <w:br/>
        <w:t xml:space="preserve">- Example </w:t>
      </w:r>
      <w:proofErr w:type="spellStart"/>
      <w:r w:rsidRPr="00845159">
        <w:rPr>
          <w:sz w:val="24"/>
          <w:szCs w:val="24"/>
        </w:rPr>
        <w:t>tsconfig.json</w:t>
      </w:r>
      <w:proofErr w:type="spellEnd"/>
      <w:r w:rsidRPr="00845159">
        <w:rPr>
          <w:sz w:val="24"/>
          <w:szCs w:val="24"/>
        </w:rPr>
        <w:t>:</w:t>
      </w:r>
      <w:r w:rsidRPr="00845159">
        <w:rPr>
          <w:sz w:val="24"/>
          <w:szCs w:val="24"/>
        </w:rPr>
        <w:br/>
        <w:t>{</w:t>
      </w:r>
      <w:r w:rsidRPr="00845159">
        <w:rPr>
          <w:sz w:val="24"/>
          <w:szCs w:val="24"/>
        </w:rPr>
        <w:br/>
        <w:t xml:space="preserve">  "</w:t>
      </w:r>
      <w:proofErr w:type="spellStart"/>
      <w:r w:rsidRPr="00845159">
        <w:rPr>
          <w:sz w:val="24"/>
          <w:szCs w:val="24"/>
        </w:rPr>
        <w:t>compilerOptions</w:t>
      </w:r>
      <w:proofErr w:type="spellEnd"/>
      <w:r w:rsidRPr="00845159">
        <w:rPr>
          <w:sz w:val="24"/>
          <w:szCs w:val="24"/>
        </w:rPr>
        <w:t>": {</w:t>
      </w:r>
      <w:r w:rsidRPr="00845159">
        <w:rPr>
          <w:sz w:val="24"/>
          <w:szCs w:val="24"/>
        </w:rPr>
        <w:br/>
        <w:t xml:space="preserve">    "target": "ES6",</w:t>
      </w:r>
      <w:r w:rsidRPr="00845159">
        <w:rPr>
          <w:sz w:val="24"/>
          <w:szCs w:val="24"/>
        </w:rPr>
        <w:br/>
        <w:t xml:space="preserve">    "module": "</w:t>
      </w:r>
      <w:proofErr w:type="spellStart"/>
      <w:r w:rsidRPr="00845159">
        <w:rPr>
          <w:sz w:val="24"/>
          <w:szCs w:val="24"/>
        </w:rPr>
        <w:t>CommonJS</w:t>
      </w:r>
      <w:proofErr w:type="spellEnd"/>
      <w:r w:rsidRPr="00845159">
        <w:rPr>
          <w:sz w:val="24"/>
          <w:szCs w:val="24"/>
        </w:rPr>
        <w:t>",</w:t>
      </w:r>
      <w:r w:rsidRPr="00845159">
        <w:rPr>
          <w:sz w:val="24"/>
          <w:szCs w:val="24"/>
        </w:rPr>
        <w:br/>
        <w:t xml:space="preserve">    "strict": true,</w:t>
      </w:r>
      <w:r w:rsidRPr="00845159">
        <w:rPr>
          <w:sz w:val="24"/>
          <w:szCs w:val="24"/>
        </w:rPr>
        <w:br/>
        <w:t xml:space="preserve">    "</w:t>
      </w:r>
      <w:proofErr w:type="spellStart"/>
      <w:r w:rsidRPr="00845159">
        <w:rPr>
          <w:sz w:val="24"/>
          <w:szCs w:val="24"/>
        </w:rPr>
        <w:t>esModuleInterop</w:t>
      </w:r>
      <w:proofErr w:type="spellEnd"/>
      <w:r w:rsidRPr="00845159">
        <w:rPr>
          <w:sz w:val="24"/>
          <w:szCs w:val="24"/>
        </w:rPr>
        <w:t>": true,</w:t>
      </w:r>
      <w:r w:rsidRPr="00845159">
        <w:rPr>
          <w:sz w:val="24"/>
          <w:szCs w:val="24"/>
        </w:rPr>
        <w:br/>
        <w:t xml:space="preserve">    "</w:t>
      </w:r>
      <w:proofErr w:type="spellStart"/>
      <w:r w:rsidRPr="00845159">
        <w:rPr>
          <w:sz w:val="24"/>
          <w:szCs w:val="24"/>
        </w:rPr>
        <w:t>outDir</w:t>
      </w:r>
      <w:proofErr w:type="spellEnd"/>
      <w:r w:rsidRPr="00845159">
        <w:rPr>
          <w:sz w:val="24"/>
          <w:szCs w:val="24"/>
        </w:rPr>
        <w:t>": "</w:t>
      </w:r>
      <w:proofErr w:type="spellStart"/>
      <w:r w:rsidRPr="00845159">
        <w:rPr>
          <w:sz w:val="24"/>
          <w:szCs w:val="24"/>
        </w:rPr>
        <w:t>dist</w:t>
      </w:r>
      <w:proofErr w:type="spellEnd"/>
      <w:r w:rsidRPr="00845159">
        <w:rPr>
          <w:sz w:val="24"/>
          <w:szCs w:val="24"/>
        </w:rPr>
        <w:t>",</w:t>
      </w:r>
      <w:r w:rsidRPr="00845159">
        <w:rPr>
          <w:sz w:val="24"/>
          <w:szCs w:val="24"/>
        </w:rPr>
        <w:br/>
        <w:t xml:space="preserve">    "</w:t>
      </w:r>
      <w:proofErr w:type="spellStart"/>
      <w:r w:rsidRPr="00845159">
        <w:rPr>
          <w:sz w:val="24"/>
          <w:szCs w:val="24"/>
        </w:rPr>
        <w:t>rootDir</w:t>
      </w:r>
      <w:proofErr w:type="spellEnd"/>
      <w:r w:rsidRPr="00845159">
        <w:rPr>
          <w:sz w:val="24"/>
          <w:szCs w:val="24"/>
        </w:rPr>
        <w:t>": "</w:t>
      </w:r>
      <w:proofErr w:type="spellStart"/>
      <w:r w:rsidRPr="00845159">
        <w:rPr>
          <w:sz w:val="24"/>
          <w:szCs w:val="24"/>
        </w:rPr>
        <w:t>src</w:t>
      </w:r>
      <w:proofErr w:type="spellEnd"/>
      <w:r w:rsidRPr="00845159">
        <w:rPr>
          <w:sz w:val="24"/>
          <w:szCs w:val="24"/>
        </w:rPr>
        <w:t>"</w:t>
      </w:r>
      <w:r w:rsidRPr="00845159">
        <w:rPr>
          <w:sz w:val="24"/>
          <w:szCs w:val="24"/>
        </w:rPr>
        <w:br/>
        <w:t xml:space="preserve">  },</w:t>
      </w:r>
      <w:r w:rsidRPr="00845159">
        <w:rPr>
          <w:sz w:val="24"/>
          <w:szCs w:val="24"/>
        </w:rPr>
        <w:br/>
        <w:t xml:space="preserve">  "include": ["</w:t>
      </w:r>
      <w:proofErr w:type="spellStart"/>
      <w:r w:rsidRPr="00845159">
        <w:rPr>
          <w:sz w:val="24"/>
          <w:szCs w:val="24"/>
        </w:rPr>
        <w:t>src</w:t>
      </w:r>
      <w:proofErr w:type="spellEnd"/>
      <w:r w:rsidRPr="00845159">
        <w:rPr>
          <w:sz w:val="24"/>
          <w:szCs w:val="24"/>
        </w:rPr>
        <w:t>/**/*"]</w:t>
      </w:r>
      <w:r w:rsidRPr="00845159">
        <w:rPr>
          <w:sz w:val="24"/>
          <w:szCs w:val="24"/>
        </w:rPr>
        <w:br/>
        <w:t>}</w:t>
      </w:r>
      <w:r w:rsidRPr="00845159">
        <w:rPr>
          <w:sz w:val="24"/>
          <w:szCs w:val="24"/>
        </w:rPr>
        <w:br/>
        <w:t>- Explanation: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lastRenderedPageBreak/>
        <w:t xml:space="preserve">  - target: The version of JavaScript to compile to (ES6).</w:t>
      </w:r>
      <w:r w:rsidRPr="00845159">
        <w:rPr>
          <w:sz w:val="24"/>
          <w:szCs w:val="24"/>
        </w:rPr>
        <w:br/>
        <w:t xml:space="preserve">  - module: Type of module system used.</w:t>
      </w:r>
      <w:r w:rsidRPr="00845159">
        <w:rPr>
          <w:sz w:val="24"/>
          <w:szCs w:val="24"/>
        </w:rPr>
        <w:br/>
        <w:t xml:space="preserve">  - strict: Enables strict type checking.</w:t>
      </w:r>
      <w:r w:rsidRPr="00845159">
        <w:rPr>
          <w:sz w:val="24"/>
          <w:szCs w:val="24"/>
        </w:rPr>
        <w:br/>
        <w:t xml:space="preserve">  - </w:t>
      </w:r>
      <w:proofErr w:type="spellStart"/>
      <w:r w:rsidRPr="00845159">
        <w:rPr>
          <w:sz w:val="24"/>
          <w:szCs w:val="24"/>
        </w:rPr>
        <w:t>outDir</w:t>
      </w:r>
      <w:proofErr w:type="spellEnd"/>
      <w:r w:rsidRPr="00845159">
        <w:rPr>
          <w:sz w:val="24"/>
          <w:szCs w:val="24"/>
        </w:rPr>
        <w:t>: Output folder for compiled JS files.</w:t>
      </w:r>
      <w:r w:rsidRPr="00845159">
        <w:rPr>
          <w:sz w:val="24"/>
          <w:szCs w:val="24"/>
        </w:rPr>
        <w:br/>
        <w:t xml:space="preserve">  - </w:t>
      </w:r>
      <w:proofErr w:type="spellStart"/>
      <w:r w:rsidRPr="00845159">
        <w:rPr>
          <w:sz w:val="24"/>
          <w:szCs w:val="24"/>
        </w:rPr>
        <w:t>rootDir</w:t>
      </w:r>
      <w:proofErr w:type="spellEnd"/>
      <w:r w:rsidRPr="00845159">
        <w:rPr>
          <w:sz w:val="24"/>
          <w:szCs w:val="24"/>
        </w:rPr>
        <w:t>: Source folder for TypeScript files.</w:t>
      </w:r>
      <w:r w:rsidR="009139E1">
        <w:rPr>
          <w:sz w:val="24"/>
          <w:szCs w:val="24"/>
        </w:rPr>
        <w:t xml:space="preserve"> </w:t>
      </w:r>
    </w:p>
    <w:p w14:paraId="75C9F2EF" w14:textId="77777777" w:rsidR="00D60FBE" w:rsidRPr="00845159" w:rsidRDefault="00D60FBE" w:rsidP="00D60FBE">
      <w:pPr>
        <w:rPr>
          <w:sz w:val="24"/>
          <w:szCs w:val="24"/>
        </w:rPr>
      </w:pPr>
    </w:p>
    <w:p w14:paraId="5F79C0B8" w14:textId="77777777" w:rsidR="00D60FBE" w:rsidRPr="00845159" w:rsidRDefault="00D60FBE" w:rsidP="00D60FBE">
      <w:pPr>
        <w:pStyle w:val="Heading1"/>
        <w:rPr>
          <w:sz w:val="24"/>
          <w:szCs w:val="24"/>
        </w:rPr>
      </w:pPr>
      <w:r w:rsidRPr="00845159">
        <w:rPr>
          <w:sz w:val="24"/>
          <w:szCs w:val="24"/>
        </w:rPr>
        <w:t>TypeScript Programming Language – Basics</w:t>
      </w:r>
    </w:p>
    <w:p w14:paraId="5CE34376" w14:textId="77777777" w:rsidR="00D60FBE" w:rsidRPr="00845159" w:rsidRDefault="00D60FBE" w:rsidP="00D60FBE">
      <w:pPr>
        <w:rPr>
          <w:sz w:val="24"/>
          <w:szCs w:val="24"/>
        </w:rPr>
      </w:pPr>
      <w:r w:rsidRPr="00845159">
        <w:rPr>
          <w:sz w:val="24"/>
          <w:szCs w:val="24"/>
        </w:rPr>
        <w:br/>
        <w:t>Introduction to TypeScript</w:t>
      </w:r>
      <w:r w:rsidRPr="00845159">
        <w:rPr>
          <w:sz w:val="24"/>
          <w:szCs w:val="24"/>
        </w:rPr>
        <w:br/>
        <w:t>----------------------------</w:t>
      </w:r>
      <w:r w:rsidRPr="00845159">
        <w:rPr>
          <w:sz w:val="24"/>
          <w:szCs w:val="24"/>
        </w:rPr>
        <w:br/>
        <w:t>- TypeScript is a superset of JavaScript that adds type safety.</w:t>
      </w:r>
      <w:r w:rsidRPr="00845159">
        <w:rPr>
          <w:sz w:val="24"/>
          <w:szCs w:val="24"/>
        </w:rPr>
        <w:br/>
        <w:t xml:space="preserve">- Helps catch errors early by defining types (string, number, </w:t>
      </w:r>
      <w:proofErr w:type="spellStart"/>
      <w:r w:rsidRPr="00845159">
        <w:rPr>
          <w:sz w:val="24"/>
          <w:szCs w:val="24"/>
        </w:rPr>
        <w:t>boolean</w:t>
      </w:r>
      <w:proofErr w:type="spellEnd"/>
      <w:r w:rsidRPr="00845159">
        <w:rPr>
          <w:sz w:val="24"/>
          <w:szCs w:val="24"/>
        </w:rPr>
        <w:t>, etc.).</w:t>
      </w:r>
      <w:r w:rsidRPr="00845159">
        <w:rPr>
          <w:sz w:val="24"/>
          <w:szCs w:val="24"/>
        </w:rPr>
        <w:br/>
        <w:t>- TypeScript files have the extension .</w:t>
      </w:r>
      <w:proofErr w:type="spellStart"/>
      <w:r w:rsidRPr="00845159">
        <w:rPr>
          <w:sz w:val="24"/>
          <w:szCs w:val="24"/>
        </w:rPr>
        <w:t>ts</w:t>
      </w:r>
      <w:proofErr w:type="spellEnd"/>
      <w:r w:rsidRPr="00845159">
        <w:rPr>
          <w:sz w:val="24"/>
          <w:szCs w:val="24"/>
        </w:rPr>
        <w:t>.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  <w:t>TypeScript Coding Block and Syntax</w:t>
      </w:r>
      <w:r w:rsidRPr="00845159">
        <w:rPr>
          <w:sz w:val="24"/>
          <w:szCs w:val="24"/>
        </w:rPr>
        <w:br/>
        <w:t>------------------------------------</w:t>
      </w:r>
      <w:r w:rsidRPr="00845159">
        <w:rPr>
          <w:sz w:val="24"/>
          <w:szCs w:val="24"/>
        </w:rPr>
        <w:br/>
        <w:t>- Code is written inside functions or test blocks using { }.</w:t>
      </w:r>
      <w:r w:rsidRPr="00845159">
        <w:rPr>
          <w:sz w:val="24"/>
          <w:szCs w:val="24"/>
        </w:rPr>
        <w:br/>
        <w:t>Example:</w:t>
      </w:r>
      <w:r w:rsidRPr="00845159">
        <w:rPr>
          <w:sz w:val="24"/>
          <w:szCs w:val="24"/>
        </w:rPr>
        <w:br/>
        <w:t>function greet() {</w:t>
      </w:r>
      <w:r w:rsidRPr="00845159">
        <w:rPr>
          <w:sz w:val="24"/>
          <w:szCs w:val="24"/>
        </w:rPr>
        <w:br/>
        <w:t xml:space="preserve">  console.log("Hello");</w:t>
      </w:r>
      <w:r w:rsidRPr="00845159">
        <w:rPr>
          <w:sz w:val="24"/>
          <w:szCs w:val="24"/>
        </w:rPr>
        <w:br/>
        <w:t>}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  <w:t>Strong Types in TypeScript</w:t>
      </w:r>
      <w:r w:rsidRPr="00845159">
        <w:rPr>
          <w:sz w:val="24"/>
          <w:szCs w:val="24"/>
        </w:rPr>
        <w:br/>
        <w:t>----------------------------</w:t>
      </w:r>
      <w:r w:rsidRPr="00845159">
        <w:rPr>
          <w:sz w:val="24"/>
          <w:szCs w:val="24"/>
        </w:rPr>
        <w:br/>
        <w:t>- Strong typing means every variable or function has a clearly defined type.</w:t>
      </w:r>
      <w:r w:rsidRPr="00845159">
        <w:rPr>
          <w:sz w:val="24"/>
          <w:szCs w:val="24"/>
        </w:rPr>
        <w:br/>
        <w:t>Example:</w:t>
      </w:r>
      <w:r w:rsidRPr="00845159">
        <w:rPr>
          <w:sz w:val="24"/>
          <w:szCs w:val="24"/>
        </w:rPr>
        <w:br/>
        <w:t>let age: number = 25;</w:t>
      </w:r>
      <w:r w:rsidRPr="00845159">
        <w:rPr>
          <w:sz w:val="24"/>
          <w:szCs w:val="24"/>
        </w:rPr>
        <w:br/>
        <w:t>let name: string = "Ravi";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  <w:t>Variables and Data Types</w:t>
      </w:r>
      <w:r w:rsidRPr="00845159">
        <w:rPr>
          <w:sz w:val="24"/>
          <w:szCs w:val="24"/>
        </w:rPr>
        <w:br/>
        <w:t>--------------------------</w:t>
      </w:r>
      <w:r w:rsidRPr="00845159">
        <w:rPr>
          <w:sz w:val="24"/>
          <w:szCs w:val="24"/>
        </w:rPr>
        <w:br/>
        <w:t>- Variables store data.</w:t>
      </w:r>
      <w:r w:rsidRPr="00845159">
        <w:rPr>
          <w:sz w:val="24"/>
          <w:szCs w:val="24"/>
        </w:rPr>
        <w:br/>
        <w:t xml:space="preserve">- Data types: number, string, </w:t>
      </w:r>
      <w:proofErr w:type="spellStart"/>
      <w:r w:rsidRPr="00845159">
        <w:rPr>
          <w:sz w:val="24"/>
          <w:szCs w:val="24"/>
        </w:rPr>
        <w:t>boolean</w:t>
      </w:r>
      <w:proofErr w:type="spellEnd"/>
      <w:r w:rsidRPr="00845159">
        <w:rPr>
          <w:sz w:val="24"/>
          <w:szCs w:val="24"/>
        </w:rPr>
        <w:t>, array, object, any, null, undefined.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  <w:t>Declaring New Variables</w:t>
      </w:r>
      <w:r w:rsidRPr="00845159">
        <w:rPr>
          <w:sz w:val="24"/>
          <w:szCs w:val="24"/>
        </w:rPr>
        <w:br/>
        <w:t>-------------------------</w:t>
      </w:r>
      <w:r w:rsidRPr="00845159">
        <w:rPr>
          <w:sz w:val="24"/>
          <w:szCs w:val="24"/>
        </w:rPr>
        <w:br/>
        <w:t>- Use let or var.</w:t>
      </w:r>
      <w:r w:rsidRPr="00845159">
        <w:rPr>
          <w:sz w:val="24"/>
          <w:szCs w:val="24"/>
        </w:rPr>
        <w:br/>
        <w:t>Example: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lastRenderedPageBreak/>
        <w:t>let city: string;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  <w:t>Assigning Values to the Variables</w:t>
      </w:r>
      <w:r w:rsidRPr="00845159">
        <w:rPr>
          <w:sz w:val="24"/>
          <w:szCs w:val="24"/>
        </w:rPr>
        <w:br/>
        <w:t>-----------------------------------</w:t>
      </w:r>
      <w:r w:rsidRPr="00845159">
        <w:rPr>
          <w:sz w:val="24"/>
          <w:szCs w:val="24"/>
        </w:rPr>
        <w:br/>
        <w:t>Example:</w:t>
      </w:r>
      <w:r w:rsidRPr="00845159">
        <w:rPr>
          <w:sz w:val="24"/>
          <w:szCs w:val="24"/>
        </w:rPr>
        <w:br/>
        <w:t>city = "Hyderabad";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  <w:t>Reassigning Values to the Variables</w:t>
      </w:r>
      <w:r w:rsidRPr="00845159">
        <w:rPr>
          <w:sz w:val="24"/>
          <w:szCs w:val="24"/>
        </w:rPr>
        <w:br/>
        <w:t>-------------------------------------</w:t>
      </w:r>
      <w:r w:rsidRPr="00845159">
        <w:rPr>
          <w:sz w:val="24"/>
          <w:szCs w:val="24"/>
        </w:rPr>
        <w:br/>
        <w:t>Example:</w:t>
      </w:r>
      <w:r w:rsidRPr="00845159">
        <w:rPr>
          <w:sz w:val="24"/>
          <w:szCs w:val="24"/>
        </w:rPr>
        <w:br/>
        <w:t>city = "Mumbai";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  <w:t>Constant in TypeScript</w:t>
      </w:r>
      <w:r w:rsidRPr="00845159">
        <w:rPr>
          <w:sz w:val="24"/>
          <w:szCs w:val="24"/>
        </w:rPr>
        <w:br/>
        <w:t>------------------------</w:t>
      </w:r>
      <w:r w:rsidRPr="00845159">
        <w:rPr>
          <w:sz w:val="24"/>
          <w:szCs w:val="24"/>
        </w:rPr>
        <w:br/>
        <w:t>- Use const when the value should not change.</w:t>
      </w:r>
      <w:r w:rsidRPr="00845159">
        <w:rPr>
          <w:sz w:val="24"/>
          <w:szCs w:val="24"/>
        </w:rPr>
        <w:br/>
        <w:t>Example:</w:t>
      </w:r>
      <w:r w:rsidRPr="00845159">
        <w:rPr>
          <w:sz w:val="24"/>
          <w:szCs w:val="24"/>
        </w:rPr>
        <w:br/>
        <w:t>const country = "India";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  <w:t>Number, String, Boolean</w:t>
      </w:r>
      <w:r w:rsidRPr="00845159">
        <w:rPr>
          <w:sz w:val="24"/>
          <w:szCs w:val="24"/>
        </w:rPr>
        <w:br/>
        <w:t>-------------------------</w:t>
      </w:r>
      <w:r w:rsidRPr="00845159">
        <w:rPr>
          <w:sz w:val="24"/>
          <w:szCs w:val="24"/>
        </w:rPr>
        <w:br/>
        <w:t>- number: 10, 50, -30</w:t>
      </w:r>
      <w:r w:rsidRPr="00845159">
        <w:rPr>
          <w:sz w:val="24"/>
          <w:szCs w:val="24"/>
        </w:rPr>
        <w:br/>
        <w:t>- string: "Hello", "TypeScript"</w:t>
      </w:r>
      <w:r w:rsidRPr="00845159">
        <w:rPr>
          <w:sz w:val="24"/>
          <w:szCs w:val="24"/>
        </w:rPr>
        <w:br/>
        <w:t xml:space="preserve">- </w:t>
      </w:r>
      <w:proofErr w:type="spellStart"/>
      <w:r w:rsidRPr="00845159">
        <w:rPr>
          <w:sz w:val="24"/>
          <w:szCs w:val="24"/>
        </w:rPr>
        <w:t>boolean</w:t>
      </w:r>
      <w:proofErr w:type="spellEnd"/>
      <w:r w:rsidRPr="00845159">
        <w:rPr>
          <w:sz w:val="24"/>
          <w:szCs w:val="24"/>
        </w:rPr>
        <w:t>: true, false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  <w:t>Arrays in TypeScript</w:t>
      </w:r>
      <w:r w:rsidRPr="00845159">
        <w:rPr>
          <w:sz w:val="24"/>
          <w:szCs w:val="24"/>
        </w:rPr>
        <w:br/>
        <w:t>----------------------</w:t>
      </w:r>
      <w:r w:rsidRPr="00845159">
        <w:rPr>
          <w:sz w:val="24"/>
          <w:szCs w:val="24"/>
        </w:rPr>
        <w:br/>
        <w:t>- Store multiple values of the same type.</w:t>
      </w:r>
      <w:r w:rsidRPr="00845159">
        <w:rPr>
          <w:sz w:val="24"/>
          <w:szCs w:val="24"/>
        </w:rPr>
        <w:br/>
        <w:t>Example:</w:t>
      </w:r>
      <w:r w:rsidRPr="00845159">
        <w:rPr>
          <w:sz w:val="24"/>
          <w:szCs w:val="24"/>
        </w:rPr>
        <w:br/>
        <w:t>let marks: number[] = [85, 90, 78];</w:t>
      </w:r>
      <w:r w:rsidRPr="00845159">
        <w:rPr>
          <w:sz w:val="24"/>
          <w:szCs w:val="24"/>
        </w:rPr>
        <w:br/>
        <w:t>let fruits: Array&lt;string&gt; = ["apple", "banana"];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  <w:t>Objects in TypeScript</w:t>
      </w:r>
      <w:r w:rsidRPr="00845159">
        <w:rPr>
          <w:sz w:val="24"/>
          <w:szCs w:val="24"/>
        </w:rPr>
        <w:br/>
        <w:t>-----------------------</w:t>
      </w:r>
      <w:r w:rsidRPr="00845159">
        <w:rPr>
          <w:sz w:val="24"/>
          <w:szCs w:val="24"/>
        </w:rPr>
        <w:br/>
        <w:t>- Store multiple properties.</w:t>
      </w:r>
      <w:r w:rsidRPr="00845159">
        <w:rPr>
          <w:sz w:val="24"/>
          <w:szCs w:val="24"/>
        </w:rPr>
        <w:br/>
        <w:t>Example:</w:t>
      </w:r>
      <w:r w:rsidRPr="00845159">
        <w:rPr>
          <w:sz w:val="24"/>
          <w:szCs w:val="24"/>
        </w:rPr>
        <w:br/>
        <w:t>let person = {</w:t>
      </w:r>
      <w:r w:rsidRPr="00845159">
        <w:rPr>
          <w:sz w:val="24"/>
          <w:szCs w:val="24"/>
        </w:rPr>
        <w:br/>
        <w:t xml:space="preserve">  name: "Ravi",</w:t>
      </w:r>
      <w:r w:rsidRPr="00845159">
        <w:rPr>
          <w:sz w:val="24"/>
          <w:szCs w:val="24"/>
        </w:rPr>
        <w:br/>
        <w:t xml:space="preserve">  age: 30</w:t>
      </w:r>
      <w:r w:rsidRPr="00845159">
        <w:rPr>
          <w:sz w:val="24"/>
          <w:szCs w:val="24"/>
        </w:rPr>
        <w:br/>
        <w:t>};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</w:r>
      <w:proofErr w:type="spellStart"/>
      <w:r w:rsidRPr="00845159">
        <w:rPr>
          <w:sz w:val="24"/>
          <w:szCs w:val="24"/>
        </w:rPr>
        <w:lastRenderedPageBreak/>
        <w:t>AnyTypes</w:t>
      </w:r>
      <w:proofErr w:type="spellEnd"/>
      <w:r w:rsidRPr="00845159">
        <w:rPr>
          <w:sz w:val="24"/>
          <w:szCs w:val="24"/>
        </w:rPr>
        <w:br/>
        <w:t>----------</w:t>
      </w:r>
      <w:r w:rsidRPr="00845159">
        <w:rPr>
          <w:sz w:val="24"/>
          <w:szCs w:val="24"/>
        </w:rPr>
        <w:br/>
        <w:t>- any type allows assigning any value.</w:t>
      </w:r>
      <w:r w:rsidRPr="00845159">
        <w:rPr>
          <w:sz w:val="24"/>
          <w:szCs w:val="24"/>
        </w:rPr>
        <w:br/>
        <w:t>Example:</w:t>
      </w:r>
      <w:r w:rsidRPr="00845159">
        <w:rPr>
          <w:sz w:val="24"/>
          <w:szCs w:val="24"/>
        </w:rPr>
        <w:br/>
        <w:t>let data: any = "Hello";</w:t>
      </w:r>
      <w:r w:rsidRPr="00845159">
        <w:rPr>
          <w:sz w:val="24"/>
          <w:szCs w:val="24"/>
        </w:rPr>
        <w:br/>
        <w:t>data = 25;  // also allowed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  <w:t>Union Types</w:t>
      </w:r>
      <w:r w:rsidRPr="00845159">
        <w:rPr>
          <w:sz w:val="24"/>
          <w:szCs w:val="24"/>
        </w:rPr>
        <w:br/>
        <w:t>-------------</w:t>
      </w:r>
      <w:r w:rsidRPr="00845159">
        <w:rPr>
          <w:sz w:val="24"/>
          <w:szCs w:val="24"/>
        </w:rPr>
        <w:br/>
        <w:t>- A variable can hold multiple types.</w:t>
      </w:r>
      <w:r w:rsidRPr="00845159">
        <w:rPr>
          <w:sz w:val="24"/>
          <w:szCs w:val="24"/>
        </w:rPr>
        <w:br/>
        <w:t>Example:</w:t>
      </w:r>
      <w:r w:rsidRPr="00845159">
        <w:rPr>
          <w:sz w:val="24"/>
          <w:szCs w:val="24"/>
        </w:rPr>
        <w:br/>
        <w:t>let id: number | string;</w:t>
      </w:r>
      <w:r w:rsidRPr="00845159">
        <w:rPr>
          <w:sz w:val="24"/>
          <w:szCs w:val="24"/>
        </w:rPr>
        <w:br/>
        <w:t>id = 101;</w:t>
      </w:r>
      <w:r w:rsidRPr="00845159">
        <w:rPr>
          <w:sz w:val="24"/>
          <w:szCs w:val="24"/>
        </w:rPr>
        <w:br/>
        <w:t>id = "EMP101";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  <w:t>Enums, Primitive Types, and Tuples</w:t>
      </w:r>
      <w:r w:rsidRPr="00845159">
        <w:rPr>
          <w:sz w:val="24"/>
          <w:szCs w:val="24"/>
        </w:rPr>
        <w:br/>
        <w:t>------------------------------------</w:t>
      </w:r>
      <w:r w:rsidRPr="00845159">
        <w:rPr>
          <w:sz w:val="24"/>
          <w:szCs w:val="24"/>
        </w:rPr>
        <w:br/>
        <w:t>- Enums: Predefined set of values.</w:t>
      </w:r>
      <w:r w:rsidRPr="00845159">
        <w:rPr>
          <w:sz w:val="24"/>
          <w:szCs w:val="24"/>
        </w:rPr>
        <w:br/>
      </w:r>
      <w:proofErr w:type="spellStart"/>
      <w:r w:rsidRPr="00845159">
        <w:rPr>
          <w:sz w:val="24"/>
          <w:szCs w:val="24"/>
        </w:rPr>
        <w:t>enum</w:t>
      </w:r>
      <w:proofErr w:type="spellEnd"/>
      <w:r w:rsidRPr="00845159">
        <w:rPr>
          <w:sz w:val="24"/>
          <w:szCs w:val="24"/>
        </w:rPr>
        <w:t xml:space="preserve"> Direction { North, South, East, West }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  <w:t>- Tuples: Fixed-length arrays with different types.</w:t>
      </w:r>
      <w:r w:rsidRPr="00845159">
        <w:rPr>
          <w:sz w:val="24"/>
          <w:szCs w:val="24"/>
        </w:rPr>
        <w:br/>
        <w:t xml:space="preserve">let </w:t>
      </w:r>
      <w:proofErr w:type="spellStart"/>
      <w:r w:rsidRPr="00845159">
        <w:rPr>
          <w:sz w:val="24"/>
          <w:szCs w:val="24"/>
        </w:rPr>
        <w:t>tupleExample</w:t>
      </w:r>
      <w:proofErr w:type="spellEnd"/>
      <w:r w:rsidRPr="00845159">
        <w:rPr>
          <w:sz w:val="24"/>
          <w:szCs w:val="24"/>
        </w:rPr>
        <w:t>: [string, number] = ["Age", 25];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  <w:t>Null and undefined in TypeScript</w:t>
      </w:r>
      <w:r w:rsidRPr="00845159">
        <w:rPr>
          <w:sz w:val="24"/>
          <w:szCs w:val="24"/>
        </w:rPr>
        <w:br/>
        <w:t>----------------------------------</w:t>
      </w:r>
      <w:r w:rsidRPr="00845159">
        <w:rPr>
          <w:sz w:val="24"/>
          <w:szCs w:val="24"/>
        </w:rPr>
        <w:br/>
        <w:t>- null: no value.</w:t>
      </w:r>
      <w:r w:rsidRPr="00845159">
        <w:rPr>
          <w:sz w:val="24"/>
          <w:szCs w:val="24"/>
        </w:rPr>
        <w:br/>
        <w:t>- undefined: not assigned yet.</w:t>
      </w:r>
      <w:r w:rsidRPr="00845159">
        <w:rPr>
          <w:sz w:val="24"/>
          <w:szCs w:val="24"/>
        </w:rPr>
        <w:br/>
        <w:t>Example:</w:t>
      </w:r>
      <w:r w:rsidRPr="00845159">
        <w:rPr>
          <w:sz w:val="24"/>
          <w:szCs w:val="24"/>
        </w:rPr>
        <w:br/>
        <w:t xml:space="preserve">let </w:t>
      </w:r>
      <w:proofErr w:type="spellStart"/>
      <w:r w:rsidRPr="00845159">
        <w:rPr>
          <w:sz w:val="24"/>
          <w:szCs w:val="24"/>
        </w:rPr>
        <w:t>emptyValue</w:t>
      </w:r>
      <w:proofErr w:type="spellEnd"/>
      <w:r w:rsidRPr="00845159">
        <w:rPr>
          <w:sz w:val="24"/>
          <w:szCs w:val="24"/>
        </w:rPr>
        <w:t>: null = null;</w:t>
      </w:r>
      <w:r w:rsidRPr="00845159">
        <w:rPr>
          <w:sz w:val="24"/>
          <w:szCs w:val="24"/>
        </w:rPr>
        <w:br/>
        <w:t xml:space="preserve">let </w:t>
      </w:r>
      <w:proofErr w:type="spellStart"/>
      <w:r w:rsidRPr="00845159">
        <w:rPr>
          <w:sz w:val="24"/>
          <w:szCs w:val="24"/>
        </w:rPr>
        <w:t>notSet</w:t>
      </w:r>
      <w:proofErr w:type="spellEnd"/>
      <w:r w:rsidRPr="00845159">
        <w:rPr>
          <w:sz w:val="24"/>
          <w:szCs w:val="24"/>
        </w:rPr>
        <w:t>: undefined = undefined;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  <w:t>Data Types Conversion</w:t>
      </w:r>
      <w:r w:rsidRPr="00845159">
        <w:rPr>
          <w:sz w:val="24"/>
          <w:szCs w:val="24"/>
        </w:rPr>
        <w:br/>
        <w:t>-----------------------</w:t>
      </w:r>
      <w:r w:rsidRPr="00845159">
        <w:rPr>
          <w:sz w:val="24"/>
          <w:szCs w:val="24"/>
        </w:rPr>
        <w:br/>
        <w:t>- Convert string to number:</w:t>
      </w:r>
      <w:r w:rsidRPr="00845159">
        <w:rPr>
          <w:sz w:val="24"/>
          <w:szCs w:val="24"/>
        </w:rPr>
        <w:br/>
        <w:t>let str = "123";</w:t>
      </w:r>
      <w:r w:rsidRPr="00845159">
        <w:rPr>
          <w:sz w:val="24"/>
          <w:szCs w:val="24"/>
        </w:rPr>
        <w:br/>
        <w:t xml:space="preserve">let num = </w:t>
      </w:r>
      <w:proofErr w:type="spellStart"/>
      <w:r w:rsidRPr="00845159">
        <w:rPr>
          <w:sz w:val="24"/>
          <w:szCs w:val="24"/>
        </w:rPr>
        <w:t>parseInt</w:t>
      </w:r>
      <w:proofErr w:type="spellEnd"/>
      <w:r w:rsidRPr="00845159">
        <w:rPr>
          <w:sz w:val="24"/>
          <w:szCs w:val="24"/>
        </w:rPr>
        <w:t>(str);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  <w:t>- Convert number to string:</w:t>
      </w:r>
      <w:r w:rsidRPr="00845159">
        <w:rPr>
          <w:sz w:val="24"/>
          <w:szCs w:val="24"/>
        </w:rPr>
        <w:br/>
        <w:t>let age = 25;</w:t>
      </w:r>
      <w:r w:rsidRPr="00845159">
        <w:rPr>
          <w:sz w:val="24"/>
          <w:szCs w:val="24"/>
        </w:rPr>
        <w:br/>
        <w:t xml:space="preserve">let </w:t>
      </w:r>
      <w:proofErr w:type="spellStart"/>
      <w:r w:rsidRPr="00845159">
        <w:rPr>
          <w:sz w:val="24"/>
          <w:szCs w:val="24"/>
        </w:rPr>
        <w:t>ageStr</w:t>
      </w:r>
      <w:proofErr w:type="spellEnd"/>
      <w:r w:rsidRPr="00845159">
        <w:rPr>
          <w:sz w:val="24"/>
          <w:szCs w:val="24"/>
        </w:rPr>
        <w:t xml:space="preserve"> = </w:t>
      </w:r>
      <w:proofErr w:type="spellStart"/>
      <w:r w:rsidRPr="00845159">
        <w:rPr>
          <w:sz w:val="24"/>
          <w:szCs w:val="24"/>
        </w:rPr>
        <w:t>age.toString</w:t>
      </w:r>
      <w:proofErr w:type="spellEnd"/>
      <w:r w:rsidRPr="00845159">
        <w:rPr>
          <w:sz w:val="24"/>
          <w:szCs w:val="24"/>
        </w:rPr>
        <w:t>();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lastRenderedPageBreak/>
        <w:br/>
        <w:t>Different Types of Operators</w:t>
      </w:r>
      <w:r w:rsidRPr="00845159">
        <w:rPr>
          <w:sz w:val="24"/>
          <w:szCs w:val="24"/>
        </w:rPr>
        <w:br/>
        <w:t>------------------------------</w:t>
      </w:r>
      <w:r w:rsidRPr="00845159">
        <w:rPr>
          <w:sz w:val="24"/>
          <w:szCs w:val="24"/>
        </w:rPr>
        <w:br/>
        <w:t>- Arithmetic: +, -, *, /</w:t>
      </w:r>
      <w:r w:rsidRPr="00845159">
        <w:rPr>
          <w:sz w:val="24"/>
          <w:szCs w:val="24"/>
        </w:rPr>
        <w:br/>
        <w:t>- Comparison: ==, ===, !=, &lt;, &gt;</w:t>
      </w:r>
      <w:r w:rsidRPr="00845159">
        <w:rPr>
          <w:sz w:val="24"/>
          <w:szCs w:val="24"/>
        </w:rPr>
        <w:br/>
        <w:t>- Logical: &amp;&amp; (AND), || (OR), ! (NOT)</w:t>
      </w:r>
      <w:r w:rsidRPr="00845159">
        <w:rPr>
          <w:sz w:val="24"/>
          <w:szCs w:val="24"/>
        </w:rPr>
        <w:br/>
        <w:t>- Assignment: =, +=, -=</w:t>
      </w:r>
      <w:r w:rsidRPr="00845159">
        <w:rPr>
          <w:sz w:val="24"/>
          <w:szCs w:val="24"/>
        </w:rPr>
        <w:br/>
      </w:r>
    </w:p>
    <w:p w14:paraId="7C1AA068" w14:textId="40D851C7" w:rsidR="00D60FBE" w:rsidRPr="00845159" w:rsidRDefault="00D60FBE" w:rsidP="00D60FBE">
      <w:pPr>
        <w:rPr>
          <w:sz w:val="24"/>
          <w:szCs w:val="24"/>
        </w:rPr>
      </w:pPr>
      <w:r w:rsidRPr="00845159">
        <w:rPr>
          <w:sz w:val="24"/>
          <w:szCs w:val="24"/>
        </w:rPr>
        <w:br/>
      </w:r>
    </w:p>
    <w:p w14:paraId="5DC7479D" w14:textId="77777777" w:rsidR="00D60FBE" w:rsidRPr="00845159" w:rsidRDefault="00D60FBE" w:rsidP="00D60FBE">
      <w:pPr>
        <w:rPr>
          <w:sz w:val="24"/>
          <w:szCs w:val="24"/>
        </w:rPr>
      </w:pPr>
    </w:p>
    <w:p w14:paraId="1AA8FDF8" w14:textId="77777777" w:rsidR="00D60FBE" w:rsidRDefault="00D60FBE" w:rsidP="00D60FBE"/>
    <w:p w14:paraId="15723E81" w14:textId="44D3601A" w:rsidR="00375865" w:rsidRPr="00F926FF" w:rsidRDefault="00000000">
      <w:pPr>
        <w:pStyle w:val="Heading1"/>
        <w:rPr>
          <w:sz w:val="32"/>
          <w:szCs w:val="32"/>
        </w:rPr>
      </w:pPr>
      <w:r w:rsidRPr="00F926FF">
        <w:rPr>
          <w:sz w:val="32"/>
          <w:szCs w:val="32"/>
        </w:rPr>
        <w:t>TypeScript Programming Language – Basics</w:t>
      </w:r>
    </w:p>
    <w:p w14:paraId="5AD48C8A" w14:textId="77777777" w:rsidR="00375865" w:rsidRPr="00845159" w:rsidRDefault="00000000">
      <w:pPr>
        <w:rPr>
          <w:sz w:val="24"/>
          <w:szCs w:val="24"/>
        </w:rPr>
      </w:pPr>
      <w:r>
        <w:br/>
      </w:r>
      <w:r w:rsidRPr="00845159">
        <w:rPr>
          <w:sz w:val="24"/>
          <w:szCs w:val="24"/>
        </w:rPr>
        <w:t>Introduction to TypeScript</w:t>
      </w:r>
      <w:r w:rsidRPr="00845159">
        <w:rPr>
          <w:sz w:val="24"/>
          <w:szCs w:val="24"/>
        </w:rPr>
        <w:br/>
        <w:t>----------------------------</w:t>
      </w:r>
      <w:r w:rsidRPr="00845159">
        <w:rPr>
          <w:sz w:val="24"/>
          <w:szCs w:val="24"/>
        </w:rPr>
        <w:br/>
        <w:t>- TypeScript is a superset of JavaScript that adds type safety.</w:t>
      </w:r>
      <w:r w:rsidRPr="00845159">
        <w:rPr>
          <w:sz w:val="24"/>
          <w:szCs w:val="24"/>
        </w:rPr>
        <w:br/>
        <w:t>- Helps catch errors early by defining types (string, number, boolean, etc.).</w:t>
      </w:r>
      <w:r w:rsidRPr="00845159">
        <w:rPr>
          <w:sz w:val="24"/>
          <w:szCs w:val="24"/>
        </w:rPr>
        <w:br/>
        <w:t>- TypeScript files have the extension .ts.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  <w:t>TypeScript Coding Block and Syntax</w:t>
      </w:r>
      <w:r w:rsidRPr="00845159">
        <w:rPr>
          <w:sz w:val="24"/>
          <w:szCs w:val="24"/>
        </w:rPr>
        <w:br/>
        <w:t>------------------------------------</w:t>
      </w:r>
      <w:r w:rsidRPr="00845159">
        <w:rPr>
          <w:sz w:val="24"/>
          <w:szCs w:val="24"/>
        </w:rPr>
        <w:br/>
        <w:t>- Code is written inside functions or test blocks using { }.</w:t>
      </w:r>
      <w:r w:rsidRPr="00845159">
        <w:rPr>
          <w:sz w:val="24"/>
          <w:szCs w:val="24"/>
        </w:rPr>
        <w:br/>
        <w:t>Example:</w:t>
      </w:r>
      <w:r w:rsidRPr="00845159">
        <w:rPr>
          <w:sz w:val="24"/>
          <w:szCs w:val="24"/>
        </w:rPr>
        <w:br/>
        <w:t>function greet() {</w:t>
      </w:r>
      <w:r w:rsidRPr="00845159">
        <w:rPr>
          <w:sz w:val="24"/>
          <w:szCs w:val="24"/>
        </w:rPr>
        <w:br/>
        <w:t xml:space="preserve">  console.log("Hello");</w:t>
      </w:r>
      <w:r w:rsidRPr="00845159">
        <w:rPr>
          <w:sz w:val="24"/>
          <w:szCs w:val="24"/>
        </w:rPr>
        <w:br/>
        <w:t>}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  <w:t>Strong Types in TypeScript</w:t>
      </w:r>
      <w:r w:rsidRPr="00845159">
        <w:rPr>
          <w:sz w:val="24"/>
          <w:szCs w:val="24"/>
        </w:rPr>
        <w:br/>
        <w:t>----------------------------</w:t>
      </w:r>
      <w:r w:rsidRPr="00845159">
        <w:rPr>
          <w:sz w:val="24"/>
          <w:szCs w:val="24"/>
        </w:rPr>
        <w:br/>
        <w:t>- Strong typing means ever</w:t>
      </w:r>
      <w:r w:rsidRPr="00845159">
        <w:rPr>
          <w:sz w:val="24"/>
          <w:szCs w:val="24"/>
        </w:rPr>
        <w:t>y variable or function has a clearly defined type.</w:t>
      </w:r>
      <w:r w:rsidRPr="00845159">
        <w:rPr>
          <w:sz w:val="24"/>
          <w:szCs w:val="24"/>
        </w:rPr>
        <w:br/>
        <w:t>Example:</w:t>
      </w:r>
      <w:r w:rsidRPr="00845159">
        <w:rPr>
          <w:sz w:val="24"/>
          <w:szCs w:val="24"/>
        </w:rPr>
        <w:br/>
        <w:t>let age: number = 25;</w:t>
      </w:r>
      <w:r w:rsidRPr="00845159">
        <w:rPr>
          <w:sz w:val="24"/>
          <w:szCs w:val="24"/>
        </w:rPr>
        <w:br/>
        <w:t>let name: string = "Ravi";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  <w:t>Variables and Data Types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lastRenderedPageBreak/>
        <w:t>--------------------------</w:t>
      </w:r>
      <w:r w:rsidRPr="00845159">
        <w:rPr>
          <w:sz w:val="24"/>
          <w:szCs w:val="24"/>
        </w:rPr>
        <w:br/>
        <w:t>- Variables store data.</w:t>
      </w:r>
      <w:r w:rsidRPr="00845159">
        <w:rPr>
          <w:sz w:val="24"/>
          <w:szCs w:val="24"/>
        </w:rPr>
        <w:br/>
        <w:t>- Data types: number, string, boolean, array, object, any, null, undefined.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  <w:t>Declaring New Variables</w:t>
      </w:r>
      <w:r w:rsidRPr="00845159">
        <w:rPr>
          <w:sz w:val="24"/>
          <w:szCs w:val="24"/>
        </w:rPr>
        <w:br/>
        <w:t>-------------------------</w:t>
      </w:r>
      <w:r w:rsidRPr="00845159">
        <w:rPr>
          <w:sz w:val="24"/>
          <w:szCs w:val="24"/>
        </w:rPr>
        <w:br/>
        <w:t>- Use let or var.</w:t>
      </w:r>
      <w:r w:rsidRPr="00845159">
        <w:rPr>
          <w:sz w:val="24"/>
          <w:szCs w:val="24"/>
        </w:rPr>
        <w:br/>
        <w:t>Example:</w:t>
      </w:r>
      <w:r w:rsidRPr="00845159">
        <w:rPr>
          <w:sz w:val="24"/>
          <w:szCs w:val="24"/>
        </w:rPr>
        <w:br/>
        <w:t>let city: string;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  <w:t>Assigning Values to the Variables</w:t>
      </w:r>
      <w:r w:rsidRPr="00845159">
        <w:rPr>
          <w:sz w:val="24"/>
          <w:szCs w:val="24"/>
        </w:rPr>
        <w:br/>
        <w:t>-----------------------------------</w:t>
      </w:r>
      <w:r w:rsidRPr="00845159">
        <w:rPr>
          <w:sz w:val="24"/>
          <w:szCs w:val="24"/>
        </w:rPr>
        <w:br/>
        <w:t>Example:</w:t>
      </w:r>
      <w:r w:rsidRPr="00845159">
        <w:rPr>
          <w:sz w:val="24"/>
          <w:szCs w:val="24"/>
        </w:rPr>
        <w:br/>
        <w:t>city = "Hyderabad";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  <w:t>Reassigning Values to the Variables</w:t>
      </w:r>
      <w:r w:rsidRPr="00845159">
        <w:rPr>
          <w:sz w:val="24"/>
          <w:szCs w:val="24"/>
        </w:rPr>
        <w:br/>
        <w:t>-----------------</w:t>
      </w:r>
      <w:r w:rsidRPr="00845159">
        <w:rPr>
          <w:sz w:val="24"/>
          <w:szCs w:val="24"/>
        </w:rPr>
        <w:t>--------------------</w:t>
      </w:r>
      <w:r w:rsidRPr="00845159">
        <w:rPr>
          <w:sz w:val="24"/>
          <w:szCs w:val="24"/>
        </w:rPr>
        <w:br/>
        <w:t>Example:</w:t>
      </w:r>
      <w:r w:rsidRPr="00845159">
        <w:rPr>
          <w:sz w:val="24"/>
          <w:szCs w:val="24"/>
        </w:rPr>
        <w:br/>
        <w:t>city = "Mumbai";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  <w:t>Constant in TypeScript</w:t>
      </w:r>
      <w:r w:rsidRPr="00845159">
        <w:rPr>
          <w:sz w:val="24"/>
          <w:szCs w:val="24"/>
        </w:rPr>
        <w:br/>
        <w:t>------------------------</w:t>
      </w:r>
      <w:r w:rsidRPr="00845159">
        <w:rPr>
          <w:sz w:val="24"/>
          <w:szCs w:val="24"/>
        </w:rPr>
        <w:br/>
        <w:t>- Use const when the value should not change.</w:t>
      </w:r>
      <w:r w:rsidRPr="00845159">
        <w:rPr>
          <w:sz w:val="24"/>
          <w:szCs w:val="24"/>
        </w:rPr>
        <w:br/>
        <w:t>Example:</w:t>
      </w:r>
      <w:r w:rsidRPr="00845159">
        <w:rPr>
          <w:sz w:val="24"/>
          <w:szCs w:val="24"/>
        </w:rPr>
        <w:br/>
        <w:t>const country = "India";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  <w:t>Number, String, Boolean</w:t>
      </w:r>
      <w:r w:rsidRPr="00845159">
        <w:rPr>
          <w:sz w:val="24"/>
          <w:szCs w:val="24"/>
        </w:rPr>
        <w:br/>
        <w:t>-------------------------</w:t>
      </w:r>
      <w:r w:rsidRPr="00845159">
        <w:rPr>
          <w:sz w:val="24"/>
          <w:szCs w:val="24"/>
        </w:rPr>
        <w:br/>
        <w:t>- number: 10, 50, -30</w:t>
      </w:r>
      <w:r w:rsidRPr="00845159">
        <w:rPr>
          <w:sz w:val="24"/>
          <w:szCs w:val="24"/>
        </w:rPr>
        <w:br/>
        <w:t>- string: "Hello", "TypeScript"</w:t>
      </w:r>
      <w:r w:rsidRPr="00845159">
        <w:rPr>
          <w:sz w:val="24"/>
          <w:szCs w:val="24"/>
        </w:rPr>
        <w:br/>
        <w:t>- boolean: true, false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  <w:t>Arrays in TypeScript</w:t>
      </w:r>
      <w:r w:rsidRPr="00845159">
        <w:rPr>
          <w:sz w:val="24"/>
          <w:szCs w:val="24"/>
        </w:rPr>
        <w:br/>
        <w:t>----------------------</w:t>
      </w:r>
      <w:r w:rsidRPr="00845159">
        <w:rPr>
          <w:sz w:val="24"/>
          <w:szCs w:val="24"/>
        </w:rPr>
        <w:br/>
        <w:t>- Store multiple values of the same type.</w:t>
      </w:r>
      <w:r w:rsidRPr="00845159">
        <w:rPr>
          <w:sz w:val="24"/>
          <w:szCs w:val="24"/>
        </w:rPr>
        <w:br/>
        <w:t>Example:</w:t>
      </w:r>
      <w:r w:rsidRPr="00845159">
        <w:rPr>
          <w:sz w:val="24"/>
          <w:szCs w:val="24"/>
        </w:rPr>
        <w:br/>
        <w:t>let marks: number[] = [85, 90, 78];</w:t>
      </w:r>
      <w:r w:rsidRPr="00845159">
        <w:rPr>
          <w:sz w:val="24"/>
          <w:szCs w:val="24"/>
        </w:rPr>
        <w:br/>
        <w:t>let fruits: Array&lt;string&gt; = ["apple", "banana"];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  <w:t>Objects in TypeScript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lastRenderedPageBreak/>
        <w:t>----</w:t>
      </w:r>
      <w:r w:rsidRPr="00845159">
        <w:rPr>
          <w:sz w:val="24"/>
          <w:szCs w:val="24"/>
        </w:rPr>
        <w:t>-------------------</w:t>
      </w:r>
      <w:r w:rsidRPr="00845159">
        <w:rPr>
          <w:sz w:val="24"/>
          <w:szCs w:val="24"/>
        </w:rPr>
        <w:br/>
        <w:t>- Store multiple properties.</w:t>
      </w:r>
      <w:r w:rsidRPr="00845159">
        <w:rPr>
          <w:sz w:val="24"/>
          <w:szCs w:val="24"/>
        </w:rPr>
        <w:br/>
        <w:t>Example:</w:t>
      </w:r>
      <w:r w:rsidRPr="00845159">
        <w:rPr>
          <w:sz w:val="24"/>
          <w:szCs w:val="24"/>
        </w:rPr>
        <w:br/>
        <w:t>let person = {</w:t>
      </w:r>
      <w:r w:rsidRPr="00845159">
        <w:rPr>
          <w:sz w:val="24"/>
          <w:szCs w:val="24"/>
        </w:rPr>
        <w:br/>
        <w:t xml:space="preserve">  name: "Ravi",</w:t>
      </w:r>
      <w:r w:rsidRPr="00845159">
        <w:rPr>
          <w:sz w:val="24"/>
          <w:szCs w:val="24"/>
        </w:rPr>
        <w:br/>
        <w:t xml:space="preserve">  age: 30</w:t>
      </w:r>
      <w:r w:rsidRPr="00845159">
        <w:rPr>
          <w:sz w:val="24"/>
          <w:szCs w:val="24"/>
        </w:rPr>
        <w:br/>
        <w:t>};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  <w:t>AnyTypes</w:t>
      </w:r>
      <w:r w:rsidRPr="00845159">
        <w:rPr>
          <w:sz w:val="24"/>
          <w:szCs w:val="24"/>
        </w:rPr>
        <w:br/>
        <w:t>----------</w:t>
      </w:r>
      <w:r w:rsidRPr="00845159">
        <w:rPr>
          <w:sz w:val="24"/>
          <w:szCs w:val="24"/>
        </w:rPr>
        <w:br/>
        <w:t>- any type allows assigning any value.</w:t>
      </w:r>
      <w:r w:rsidRPr="00845159">
        <w:rPr>
          <w:sz w:val="24"/>
          <w:szCs w:val="24"/>
        </w:rPr>
        <w:br/>
        <w:t>Example:</w:t>
      </w:r>
      <w:r w:rsidRPr="00845159">
        <w:rPr>
          <w:sz w:val="24"/>
          <w:szCs w:val="24"/>
        </w:rPr>
        <w:br/>
        <w:t>let data: any = "Hello";</w:t>
      </w:r>
      <w:r w:rsidRPr="00845159">
        <w:rPr>
          <w:sz w:val="24"/>
          <w:szCs w:val="24"/>
        </w:rPr>
        <w:br/>
        <w:t>data = 25;  // also allowed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  <w:t>Union Types</w:t>
      </w:r>
      <w:r w:rsidRPr="00845159">
        <w:rPr>
          <w:sz w:val="24"/>
          <w:szCs w:val="24"/>
        </w:rPr>
        <w:br/>
        <w:t>-------------</w:t>
      </w:r>
      <w:r w:rsidRPr="00845159">
        <w:rPr>
          <w:sz w:val="24"/>
          <w:szCs w:val="24"/>
        </w:rPr>
        <w:br/>
        <w:t>- A variable can hold multiple types.</w:t>
      </w:r>
      <w:r w:rsidRPr="00845159">
        <w:rPr>
          <w:sz w:val="24"/>
          <w:szCs w:val="24"/>
        </w:rPr>
        <w:br/>
        <w:t>Example:</w:t>
      </w:r>
      <w:r w:rsidRPr="00845159">
        <w:rPr>
          <w:sz w:val="24"/>
          <w:szCs w:val="24"/>
        </w:rPr>
        <w:br/>
        <w:t>let id: number | string;</w:t>
      </w:r>
      <w:r w:rsidRPr="00845159">
        <w:rPr>
          <w:sz w:val="24"/>
          <w:szCs w:val="24"/>
        </w:rPr>
        <w:br/>
        <w:t>id = 101;</w:t>
      </w:r>
      <w:r w:rsidRPr="00845159">
        <w:rPr>
          <w:sz w:val="24"/>
          <w:szCs w:val="24"/>
        </w:rPr>
        <w:br/>
        <w:t>id = "EMP101";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  <w:t>Enums, Primitive Types, and Tuples</w:t>
      </w:r>
      <w:r w:rsidRPr="00845159">
        <w:rPr>
          <w:sz w:val="24"/>
          <w:szCs w:val="24"/>
        </w:rPr>
        <w:br/>
        <w:t>------------------------------------</w:t>
      </w:r>
      <w:r w:rsidRPr="00845159">
        <w:rPr>
          <w:sz w:val="24"/>
          <w:szCs w:val="24"/>
        </w:rPr>
        <w:br/>
        <w:t>- Enums: Predefined set of values.</w:t>
      </w:r>
      <w:r w:rsidRPr="00845159">
        <w:rPr>
          <w:sz w:val="24"/>
          <w:szCs w:val="24"/>
        </w:rPr>
        <w:br/>
        <w:t>enum Direction { North, South, East, West }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  <w:t>- Tuples: F</w:t>
      </w:r>
      <w:r w:rsidRPr="00845159">
        <w:rPr>
          <w:sz w:val="24"/>
          <w:szCs w:val="24"/>
        </w:rPr>
        <w:t>ixed-length arrays with different types.</w:t>
      </w:r>
      <w:r w:rsidRPr="00845159">
        <w:rPr>
          <w:sz w:val="24"/>
          <w:szCs w:val="24"/>
        </w:rPr>
        <w:br/>
        <w:t>let tupleExample: [string, number] = ["Age", 25];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  <w:t>Null and undefined in TypeScript</w:t>
      </w:r>
      <w:r w:rsidRPr="00845159">
        <w:rPr>
          <w:sz w:val="24"/>
          <w:szCs w:val="24"/>
        </w:rPr>
        <w:br/>
        <w:t>----------------------------------</w:t>
      </w:r>
      <w:r w:rsidRPr="00845159">
        <w:rPr>
          <w:sz w:val="24"/>
          <w:szCs w:val="24"/>
        </w:rPr>
        <w:br/>
        <w:t>- null: no value.</w:t>
      </w:r>
      <w:r w:rsidRPr="00845159">
        <w:rPr>
          <w:sz w:val="24"/>
          <w:szCs w:val="24"/>
        </w:rPr>
        <w:br/>
        <w:t>- undefined: not assigned yet.</w:t>
      </w:r>
      <w:r w:rsidRPr="00845159">
        <w:rPr>
          <w:sz w:val="24"/>
          <w:szCs w:val="24"/>
        </w:rPr>
        <w:br/>
        <w:t>Example:</w:t>
      </w:r>
      <w:r w:rsidRPr="00845159">
        <w:rPr>
          <w:sz w:val="24"/>
          <w:szCs w:val="24"/>
        </w:rPr>
        <w:br/>
        <w:t>let emptyValue: null = null;</w:t>
      </w:r>
      <w:r w:rsidRPr="00845159">
        <w:rPr>
          <w:sz w:val="24"/>
          <w:szCs w:val="24"/>
        </w:rPr>
        <w:br/>
        <w:t>let notSet: undefined = undefined;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  <w:t>Data Types Conversion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lastRenderedPageBreak/>
        <w:t>-----------------------</w:t>
      </w:r>
      <w:r w:rsidRPr="00845159">
        <w:rPr>
          <w:sz w:val="24"/>
          <w:szCs w:val="24"/>
        </w:rPr>
        <w:br/>
        <w:t>- Convert string to number:</w:t>
      </w:r>
      <w:r w:rsidRPr="00845159">
        <w:rPr>
          <w:sz w:val="24"/>
          <w:szCs w:val="24"/>
        </w:rPr>
        <w:br/>
        <w:t>let str = "123";</w:t>
      </w:r>
      <w:r w:rsidRPr="00845159">
        <w:rPr>
          <w:sz w:val="24"/>
          <w:szCs w:val="24"/>
        </w:rPr>
        <w:br/>
        <w:t>let num = parseInt(str);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  <w:t>- Convert number to string:</w:t>
      </w:r>
      <w:r w:rsidRPr="00845159">
        <w:rPr>
          <w:sz w:val="24"/>
          <w:szCs w:val="24"/>
        </w:rPr>
        <w:br/>
        <w:t>let age = 25;</w:t>
      </w:r>
      <w:r w:rsidRPr="00845159">
        <w:rPr>
          <w:sz w:val="24"/>
          <w:szCs w:val="24"/>
        </w:rPr>
        <w:br/>
        <w:t>let ageStr = age.toString();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  <w:t>Different Types of Operators</w:t>
      </w:r>
      <w:r w:rsidRPr="00845159">
        <w:rPr>
          <w:sz w:val="24"/>
          <w:szCs w:val="24"/>
        </w:rPr>
        <w:br/>
        <w:t>-----------</w:t>
      </w:r>
      <w:r w:rsidRPr="00845159">
        <w:rPr>
          <w:sz w:val="24"/>
          <w:szCs w:val="24"/>
        </w:rPr>
        <w:t>-------------------</w:t>
      </w:r>
      <w:r w:rsidRPr="00845159">
        <w:rPr>
          <w:sz w:val="24"/>
          <w:szCs w:val="24"/>
        </w:rPr>
        <w:br/>
        <w:t>- Arithmetic: +, -, *, /</w:t>
      </w:r>
      <w:r w:rsidRPr="00845159">
        <w:rPr>
          <w:sz w:val="24"/>
          <w:szCs w:val="24"/>
        </w:rPr>
        <w:br/>
        <w:t>- Comparison: ==, ===, !=, &lt;, &gt;</w:t>
      </w:r>
      <w:r w:rsidRPr="00845159">
        <w:rPr>
          <w:sz w:val="24"/>
          <w:szCs w:val="24"/>
        </w:rPr>
        <w:br/>
        <w:t>- Logical: &amp;&amp; (AND), || (OR), ! (NOT)</w:t>
      </w:r>
      <w:r w:rsidRPr="00845159">
        <w:rPr>
          <w:sz w:val="24"/>
          <w:szCs w:val="24"/>
        </w:rPr>
        <w:br/>
        <w:t>- Assignment: =, +=, -=</w:t>
      </w:r>
      <w:r w:rsidRPr="00845159">
        <w:rPr>
          <w:sz w:val="24"/>
          <w:szCs w:val="24"/>
        </w:rPr>
        <w:br/>
      </w:r>
    </w:p>
    <w:p w14:paraId="50DDD561" w14:textId="77777777" w:rsidR="006F3FF8" w:rsidRDefault="006F3FF8"/>
    <w:p w14:paraId="03E5D0E6" w14:textId="77777777" w:rsidR="00D60FBE" w:rsidRDefault="00D60FBE"/>
    <w:p w14:paraId="3CE92477" w14:textId="77777777" w:rsidR="00F87CC9" w:rsidRDefault="00F87CC9"/>
    <w:p w14:paraId="3B1AFC5E" w14:textId="7BA7202E" w:rsidR="006F3FF8" w:rsidRPr="00F926FF" w:rsidRDefault="006F3FF8" w:rsidP="006F3FF8">
      <w:pPr>
        <w:pStyle w:val="Heading1"/>
        <w:rPr>
          <w:sz w:val="32"/>
          <w:szCs w:val="32"/>
        </w:rPr>
      </w:pPr>
      <w:r w:rsidRPr="00F926FF">
        <w:rPr>
          <w:sz w:val="32"/>
          <w:szCs w:val="32"/>
        </w:rPr>
        <w:t>TypeScript Programming Language – Fundamentals</w:t>
      </w:r>
    </w:p>
    <w:p w14:paraId="67408E07" w14:textId="77777777" w:rsidR="00994CD7" w:rsidRPr="00845159" w:rsidRDefault="006F3FF8" w:rsidP="006F3FF8">
      <w:pPr>
        <w:rPr>
          <w:sz w:val="24"/>
          <w:szCs w:val="24"/>
        </w:rPr>
      </w:pPr>
      <w:r>
        <w:br/>
      </w:r>
      <w:r w:rsidRPr="00845159">
        <w:rPr>
          <w:sz w:val="24"/>
          <w:szCs w:val="24"/>
        </w:rPr>
        <w:t>Conditions Introduction</w:t>
      </w:r>
      <w:r w:rsidRPr="00845159">
        <w:rPr>
          <w:sz w:val="24"/>
          <w:szCs w:val="24"/>
        </w:rPr>
        <w:br/>
        <w:t>------------------------</w:t>
      </w:r>
      <w:r w:rsidRPr="00845159">
        <w:rPr>
          <w:sz w:val="24"/>
          <w:szCs w:val="24"/>
        </w:rPr>
        <w:br/>
        <w:t>- Conditions are used to execute code only when certain conditions are true.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  <w:t>If Conditions</w:t>
      </w:r>
      <w:r w:rsidRPr="00845159">
        <w:rPr>
          <w:sz w:val="24"/>
          <w:szCs w:val="24"/>
        </w:rPr>
        <w:br/>
        <w:t>---------------</w:t>
      </w:r>
      <w:r w:rsidRPr="00845159">
        <w:rPr>
          <w:sz w:val="24"/>
          <w:szCs w:val="24"/>
        </w:rPr>
        <w:br/>
        <w:t>- Run a block of code if a condition is true.</w:t>
      </w:r>
      <w:r w:rsidRPr="00845159">
        <w:rPr>
          <w:sz w:val="24"/>
          <w:szCs w:val="24"/>
        </w:rPr>
        <w:br/>
        <w:t>Example:</w:t>
      </w:r>
      <w:r w:rsidRPr="00845159">
        <w:rPr>
          <w:sz w:val="24"/>
          <w:szCs w:val="24"/>
        </w:rPr>
        <w:br/>
        <w:t>if (age &gt; 18) {</w:t>
      </w:r>
      <w:r w:rsidRPr="00845159">
        <w:rPr>
          <w:sz w:val="24"/>
          <w:szCs w:val="24"/>
        </w:rPr>
        <w:br/>
        <w:t xml:space="preserve">  console.log("Adult");</w:t>
      </w:r>
      <w:r w:rsidRPr="00845159">
        <w:rPr>
          <w:sz w:val="24"/>
          <w:szCs w:val="24"/>
        </w:rPr>
        <w:br/>
        <w:t>}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  <w:t>Multiple If Conditions using the else if conditions</w:t>
      </w:r>
      <w:r w:rsidRPr="00845159">
        <w:rPr>
          <w:sz w:val="24"/>
          <w:szCs w:val="24"/>
        </w:rPr>
        <w:br/>
        <w:t>-----------------------------------------------------</w:t>
      </w:r>
      <w:r w:rsidRPr="00845159">
        <w:rPr>
          <w:sz w:val="24"/>
          <w:szCs w:val="24"/>
        </w:rPr>
        <w:br/>
        <w:t>- Check multiple conditions one after another.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lastRenderedPageBreak/>
        <w:t>Example:</w:t>
      </w:r>
      <w:r w:rsidRPr="00845159">
        <w:rPr>
          <w:sz w:val="24"/>
          <w:szCs w:val="24"/>
        </w:rPr>
        <w:br/>
        <w:t>if (score &gt; 90) {</w:t>
      </w:r>
      <w:r w:rsidRPr="00845159">
        <w:rPr>
          <w:sz w:val="24"/>
          <w:szCs w:val="24"/>
        </w:rPr>
        <w:br/>
        <w:t xml:space="preserve">  console.log("Excellent");</w:t>
      </w:r>
      <w:r w:rsidRPr="00845159">
        <w:rPr>
          <w:sz w:val="24"/>
          <w:szCs w:val="24"/>
        </w:rPr>
        <w:br/>
        <w:t>} else if (score &gt; 60) {</w:t>
      </w:r>
      <w:r w:rsidRPr="00845159">
        <w:rPr>
          <w:sz w:val="24"/>
          <w:szCs w:val="24"/>
        </w:rPr>
        <w:br/>
        <w:t xml:space="preserve">  console.log("Good");</w:t>
      </w:r>
      <w:r w:rsidRPr="00845159">
        <w:rPr>
          <w:sz w:val="24"/>
          <w:szCs w:val="24"/>
        </w:rPr>
        <w:br/>
        <w:t>} else {</w:t>
      </w:r>
      <w:r w:rsidRPr="00845159">
        <w:rPr>
          <w:sz w:val="24"/>
          <w:szCs w:val="24"/>
        </w:rPr>
        <w:br/>
        <w:t xml:space="preserve">  console.log("Needs Improvement");</w:t>
      </w:r>
      <w:r w:rsidRPr="00845159">
        <w:rPr>
          <w:sz w:val="24"/>
          <w:szCs w:val="24"/>
        </w:rPr>
        <w:br/>
        <w:t>}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  <w:t>Logical Operators in conditions</w:t>
      </w:r>
      <w:r w:rsidRPr="00845159">
        <w:rPr>
          <w:sz w:val="24"/>
          <w:szCs w:val="24"/>
        </w:rPr>
        <w:br/>
        <w:t>---------------------------------</w:t>
      </w:r>
      <w:r w:rsidRPr="00845159">
        <w:rPr>
          <w:sz w:val="24"/>
          <w:szCs w:val="24"/>
        </w:rPr>
        <w:br/>
        <w:t>- &amp;&amp; (AND): Both conditions must be true.</w:t>
      </w:r>
      <w:r w:rsidRPr="00845159">
        <w:rPr>
          <w:sz w:val="24"/>
          <w:szCs w:val="24"/>
        </w:rPr>
        <w:br/>
        <w:t>- || (OR): Either condition can be true.</w:t>
      </w:r>
      <w:r w:rsidRPr="00845159">
        <w:rPr>
          <w:sz w:val="24"/>
          <w:szCs w:val="24"/>
        </w:rPr>
        <w:br/>
        <w:t>- ! (NOT): Reverse the condition.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  <w:t>Switch Cases Statement</w:t>
      </w:r>
      <w:r w:rsidRPr="00845159">
        <w:rPr>
          <w:sz w:val="24"/>
          <w:szCs w:val="24"/>
        </w:rPr>
        <w:br/>
        <w:t>------------------------</w:t>
      </w:r>
      <w:r w:rsidRPr="00845159">
        <w:rPr>
          <w:sz w:val="24"/>
          <w:szCs w:val="24"/>
        </w:rPr>
        <w:br/>
        <w:t>- Check multiple values for a variable.</w:t>
      </w:r>
      <w:r w:rsidRPr="00845159">
        <w:rPr>
          <w:sz w:val="24"/>
          <w:szCs w:val="24"/>
        </w:rPr>
        <w:br/>
        <w:t>Example:</w:t>
      </w:r>
      <w:r w:rsidRPr="00845159">
        <w:rPr>
          <w:sz w:val="24"/>
          <w:szCs w:val="24"/>
        </w:rPr>
        <w:br/>
        <w:t>switch (day) {</w:t>
      </w:r>
      <w:r w:rsidRPr="00845159">
        <w:rPr>
          <w:sz w:val="24"/>
          <w:szCs w:val="24"/>
        </w:rPr>
        <w:br/>
        <w:t xml:space="preserve">  case "Monday":</w:t>
      </w:r>
      <w:r w:rsidRPr="00845159">
        <w:rPr>
          <w:sz w:val="24"/>
          <w:szCs w:val="24"/>
        </w:rPr>
        <w:br/>
        <w:t xml:space="preserve">    console.log("Start of week");</w:t>
      </w:r>
      <w:r w:rsidRPr="00845159">
        <w:rPr>
          <w:sz w:val="24"/>
          <w:szCs w:val="24"/>
        </w:rPr>
        <w:br/>
        <w:t xml:space="preserve">    break;</w:t>
      </w:r>
      <w:r w:rsidRPr="00845159">
        <w:rPr>
          <w:sz w:val="24"/>
          <w:szCs w:val="24"/>
        </w:rPr>
        <w:br/>
        <w:t xml:space="preserve">  case "Friday":</w:t>
      </w:r>
      <w:r w:rsidRPr="00845159">
        <w:rPr>
          <w:sz w:val="24"/>
          <w:szCs w:val="24"/>
        </w:rPr>
        <w:br/>
        <w:t xml:space="preserve">    console.log("Weekend is near");</w:t>
      </w:r>
      <w:r w:rsidRPr="00845159">
        <w:rPr>
          <w:sz w:val="24"/>
          <w:szCs w:val="24"/>
        </w:rPr>
        <w:br/>
        <w:t xml:space="preserve">    break;</w:t>
      </w:r>
      <w:r w:rsidRPr="00845159">
        <w:rPr>
          <w:sz w:val="24"/>
          <w:szCs w:val="24"/>
        </w:rPr>
        <w:br/>
        <w:t>}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  <w:t>Default in Switch Cases</w:t>
      </w:r>
      <w:r w:rsidRPr="00845159">
        <w:rPr>
          <w:sz w:val="24"/>
          <w:szCs w:val="24"/>
        </w:rPr>
        <w:br/>
        <w:t>-------------------------</w:t>
      </w:r>
      <w:r w:rsidRPr="00845159">
        <w:rPr>
          <w:sz w:val="24"/>
          <w:szCs w:val="24"/>
        </w:rPr>
        <w:br/>
        <w:t>- Default case runs if no cases match.</w:t>
      </w:r>
      <w:r w:rsidRPr="00845159">
        <w:rPr>
          <w:sz w:val="24"/>
          <w:szCs w:val="24"/>
        </w:rPr>
        <w:br/>
        <w:t>Example:</w:t>
      </w:r>
      <w:r w:rsidRPr="00845159">
        <w:rPr>
          <w:sz w:val="24"/>
          <w:szCs w:val="24"/>
        </w:rPr>
        <w:br/>
        <w:t>default:</w:t>
      </w:r>
      <w:r w:rsidRPr="00845159">
        <w:rPr>
          <w:sz w:val="24"/>
          <w:szCs w:val="24"/>
        </w:rPr>
        <w:br/>
        <w:t xml:space="preserve">  console.log("Invalid day");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  <w:t>Loops Introduction</w:t>
      </w:r>
      <w:r w:rsidRPr="00845159">
        <w:rPr>
          <w:sz w:val="24"/>
          <w:szCs w:val="24"/>
        </w:rPr>
        <w:br/>
        <w:t>--------------------</w:t>
      </w:r>
      <w:r w:rsidRPr="00845159">
        <w:rPr>
          <w:sz w:val="24"/>
          <w:szCs w:val="24"/>
        </w:rPr>
        <w:br/>
        <w:t>- Loops are used to execute code multiple times.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  <w:t>For Loops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lastRenderedPageBreak/>
        <w:t>-----------</w:t>
      </w:r>
      <w:r w:rsidRPr="00845159">
        <w:rPr>
          <w:sz w:val="24"/>
          <w:szCs w:val="24"/>
        </w:rPr>
        <w:br/>
        <w:t>- Repeats a block of code for a set number of times.</w:t>
      </w:r>
      <w:r w:rsidRPr="00845159">
        <w:rPr>
          <w:sz w:val="24"/>
          <w:szCs w:val="24"/>
        </w:rPr>
        <w:br/>
        <w:t>Example:</w:t>
      </w:r>
      <w:r w:rsidRPr="00845159">
        <w:rPr>
          <w:sz w:val="24"/>
          <w:szCs w:val="24"/>
        </w:rPr>
        <w:br/>
        <w:t xml:space="preserve">for (let </w:t>
      </w:r>
      <w:proofErr w:type="spellStart"/>
      <w:r w:rsidRPr="00845159">
        <w:rPr>
          <w:sz w:val="24"/>
          <w:szCs w:val="24"/>
        </w:rPr>
        <w:t>i</w:t>
      </w:r>
      <w:proofErr w:type="spellEnd"/>
      <w:r w:rsidRPr="00845159">
        <w:rPr>
          <w:sz w:val="24"/>
          <w:szCs w:val="24"/>
        </w:rPr>
        <w:t xml:space="preserve"> = 0; </w:t>
      </w:r>
      <w:proofErr w:type="spellStart"/>
      <w:r w:rsidRPr="00845159">
        <w:rPr>
          <w:sz w:val="24"/>
          <w:szCs w:val="24"/>
        </w:rPr>
        <w:t>i</w:t>
      </w:r>
      <w:proofErr w:type="spellEnd"/>
      <w:r w:rsidRPr="00845159">
        <w:rPr>
          <w:sz w:val="24"/>
          <w:szCs w:val="24"/>
        </w:rPr>
        <w:t xml:space="preserve"> &lt; 5; </w:t>
      </w:r>
      <w:proofErr w:type="spellStart"/>
      <w:r w:rsidRPr="00845159">
        <w:rPr>
          <w:sz w:val="24"/>
          <w:szCs w:val="24"/>
        </w:rPr>
        <w:t>i</w:t>
      </w:r>
      <w:proofErr w:type="spellEnd"/>
      <w:r w:rsidRPr="00845159">
        <w:rPr>
          <w:sz w:val="24"/>
          <w:szCs w:val="24"/>
        </w:rPr>
        <w:t>++) {</w:t>
      </w:r>
      <w:r w:rsidRPr="00845159">
        <w:rPr>
          <w:sz w:val="24"/>
          <w:szCs w:val="24"/>
        </w:rPr>
        <w:br/>
        <w:t xml:space="preserve">  console.log(</w:t>
      </w:r>
      <w:proofErr w:type="spellStart"/>
      <w:r w:rsidRPr="00845159">
        <w:rPr>
          <w:sz w:val="24"/>
          <w:szCs w:val="24"/>
        </w:rPr>
        <w:t>i</w:t>
      </w:r>
      <w:proofErr w:type="spellEnd"/>
      <w:r w:rsidRPr="00845159">
        <w:rPr>
          <w:sz w:val="24"/>
          <w:szCs w:val="24"/>
        </w:rPr>
        <w:t>);</w:t>
      </w:r>
      <w:r w:rsidRPr="00845159">
        <w:rPr>
          <w:sz w:val="24"/>
          <w:szCs w:val="24"/>
        </w:rPr>
        <w:br/>
        <w:t>}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  <w:t>While Loops</w:t>
      </w:r>
      <w:r w:rsidRPr="00845159">
        <w:rPr>
          <w:sz w:val="24"/>
          <w:szCs w:val="24"/>
        </w:rPr>
        <w:br/>
        <w:t>-------------</w:t>
      </w:r>
      <w:r w:rsidRPr="00845159">
        <w:rPr>
          <w:sz w:val="24"/>
          <w:szCs w:val="24"/>
        </w:rPr>
        <w:br/>
        <w:t>- Repeats code while a condition is true.</w:t>
      </w:r>
      <w:r w:rsidRPr="00845159">
        <w:rPr>
          <w:sz w:val="24"/>
          <w:szCs w:val="24"/>
        </w:rPr>
        <w:br/>
        <w:t>Example:</w:t>
      </w:r>
      <w:r w:rsidRPr="00845159">
        <w:rPr>
          <w:sz w:val="24"/>
          <w:szCs w:val="24"/>
        </w:rPr>
        <w:br/>
        <w:t xml:space="preserve">let </w:t>
      </w:r>
      <w:proofErr w:type="spellStart"/>
      <w:r w:rsidRPr="00845159">
        <w:rPr>
          <w:sz w:val="24"/>
          <w:szCs w:val="24"/>
        </w:rPr>
        <w:t>i</w:t>
      </w:r>
      <w:proofErr w:type="spellEnd"/>
      <w:r w:rsidRPr="00845159">
        <w:rPr>
          <w:sz w:val="24"/>
          <w:szCs w:val="24"/>
        </w:rPr>
        <w:t xml:space="preserve"> = 0;</w:t>
      </w:r>
      <w:r w:rsidRPr="00845159">
        <w:rPr>
          <w:sz w:val="24"/>
          <w:szCs w:val="24"/>
        </w:rPr>
        <w:br/>
        <w:t>while (</w:t>
      </w:r>
      <w:proofErr w:type="spellStart"/>
      <w:r w:rsidRPr="00845159">
        <w:rPr>
          <w:sz w:val="24"/>
          <w:szCs w:val="24"/>
        </w:rPr>
        <w:t>i</w:t>
      </w:r>
      <w:proofErr w:type="spellEnd"/>
      <w:r w:rsidRPr="00845159">
        <w:rPr>
          <w:sz w:val="24"/>
          <w:szCs w:val="24"/>
        </w:rPr>
        <w:t xml:space="preserve"> &lt; 5) {</w:t>
      </w:r>
      <w:r w:rsidRPr="00845159">
        <w:rPr>
          <w:sz w:val="24"/>
          <w:szCs w:val="24"/>
        </w:rPr>
        <w:br/>
        <w:t xml:space="preserve">  console.log(</w:t>
      </w:r>
      <w:proofErr w:type="spellStart"/>
      <w:r w:rsidRPr="00845159">
        <w:rPr>
          <w:sz w:val="24"/>
          <w:szCs w:val="24"/>
        </w:rPr>
        <w:t>i</w:t>
      </w:r>
      <w:proofErr w:type="spellEnd"/>
      <w:r w:rsidRPr="00845159">
        <w:rPr>
          <w:sz w:val="24"/>
          <w:szCs w:val="24"/>
        </w:rPr>
        <w:t>);</w:t>
      </w:r>
      <w:r w:rsidRPr="00845159">
        <w:rPr>
          <w:sz w:val="24"/>
          <w:szCs w:val="24"/>
        </w:rPr>
        <w:br/>
        <w:t xml:space="preserve">  </w:t>
      </w:r>
      <w:proofErr w:type="spellStart"/>
      <w:r w:rsidRPr="00845159">
        <w:rPr>
          <w:sz w:val="24"/>
          <w:szCs w:val="24"/>
        </w:rPr>
        <w:t>i</w:t>
      </w:r>
      <w:proofErr w:type="spellEnd"/>
      <w:r w:rsidRPr="00845159">
        <w:rPr>
          <w:sz w:val="24"/>
          <w:szCs w:val="24"/>
        </w:rPr>
        <w:t>++;</w:t>
      </w:r>
      <w:r w:rsidRPr="00845159">
        <w:rPr>
          <w:sz w:val="24"/>
          <w:szCs w:val="24"/>
        </w:rPr>
        <w:br/>
        <w:t>}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  <w:t>Do while Loops</w:t>
      </w:r>
      <w:r w:rsidRPr="00845159">
        <w:rPr>
          <w:sz w:val="24"/>
          <w:szCs w:val="24"/>
        </w:rPr>
        <w:br/>
        <w:t>-----------------</w:t>
      </w:r>
      <w:r w:rsidRPr="00845159">
        <w:rPr>
          <w:sz w:val="24"/>
          <w:szCs w:val="24"/>
        </w:rPr>
        <w:br/>
        <w:t>- Executes code at least once, then repeats while the condition is true.</w:t>
      </w:r>
      <w:r w:rsidRPr="00845159">
        <w:rPr>
          <w:sz w:val="24"/>
          <w:szCs w:val="24"/>
        </w:rPr>
        <w:br/>
        <w:t>Example:</w:t>
      </w:r>
      <w:r w:rsidRPr="00845159">
        <w:rPr>
          <w:sz w:val="24"/>
          <w:szCs w:val="24"/>
        </w:rPr>
        <w:br/>
        <w:t xml:space="preserve">let </w:t>
      </w:r>
      <w:proofErr w:type="spellStart"/>
      <w:r w:rsidRPr="00845159">
        <w:rPr>
          <w:sz w:val="24"/>
          <w:szCs w:val="24"/>
        </w:rPr>
        <w:t>i</w:t>
      </w:r>
      <w:proofErr w:type="spellEnd"/>
      <w:r w:rsidRPr="00845159">
        <w:rPr>
          <w:sz w:val="24"/>
          <w:szCs w:val="24"/>
        </w:rPr>
        <w:t xml:space="preserve"> = 0;</w:t>
      </w:r>
      <w:r w:rsidRPr="00845159">
        <w:rPr>
          <w:sz w:val="24"/>
          <w:szCs w:val="24"/>
        </w:rPr>
        <w:br/>
        <w:t>do {</w:t>
      </w:r>
      <w:r w:rsidRPr="00845159">
        <w:rPr>
          <w:sz w:val="24"/>
          <w:szCs w:val="24"/>
        </w:rPr>
        <w:br/>
        <w:t xml:space="preserve">  console.log(</w:t>
      </w:r>
      <w:proofErr w:type="spellStart"/>
      <w:r w:rsidRPr="00845159">
        <w:rPr>
          <w:sz w:val="24"/>
          <w:szCs w:val="24"/>
        </w:rPr>
        <w:t>i</w:t>
      </w:r>
      <w:proofErr w:type="spellEnd"/>
      <w:r w:rsidRPr="00845159">
        <w:rPr>
          <w:sz w:val="24"/>
          <w:szCs w:val="24"/>
        </w:rPr>
        <w:t>);</w:t>
      </w:r>
      <w:r w:rsidRPr="00845159">
        <w:rPr>
          <w:sz w:val="24"/>
          <w:szCs w:val="24"/>
        </w:rPr>
        <w:br/>
        <w:t xml:space="preserve">  </w:t>
      </w:r>
      <w:proofErr w:type="spellStart"/>
      <w:r w:rsidRPr="00845159">
        <w:rPr>
          <w:sz w:val="24"/>
          <w:szCs w:val="24"/>
        </w:rPr>
        <w:t>i</w:t>
      </w:r>
      <w:proofErr w:type="spellEnd"/>
      <w:r w:rsidRPr="00845159">
        <w:rPr>
          <w:sz w:val="24"/>
          <w:szCs w:val="24"/>
        </w:rPr>
        <w:t>++;</w:t>
      </w:r>
      <w:r w:rsidRPr="00845159">
        <w:rPr>
          <w:sz w:val="24"/>
          <w:szCs w:val="24"/>
        </w:rPr>
        <w:br/>
        <w:t>} while (</w:t>
      </w:r>
      <w:proofErr w:type="spellStart"/>
      <w:r w:rsidRPr="00845159">
        <w:rPr>
          <w:sz w:val="24"/>
          <w:szCs w:val="24"/>
        </w:rPr>
        <w:t>i</w:t>
      </w:r>
      <w:proofErr w:type="spellEnd"/>
      <w:r w:rsidRPr="00845159">
        <w:rPr>
          <w:sz w:val="24"/>
          <w:szCs w:val="24"/>
        </w:rPr>
        <w:t xml:space="preserve"> &lt; 5);</w:t>
      </w:r>
      <w:r w:rsidRPr="00845159">
        <w:rPr>
          <w:sz w:val="24"/>
          <w:szCs w:val="24"/>
        </w:rPr>
        <w:br/>
      </w:r>
    </w:p>
    <w:p w14:paraId="30917692" w14:textId="77777777" w:rsidR="00994CD7" w:rsidRPr="00845159" w:rsidRDefault="00994CD7" w:rsidP="006F3FF8">
      <w:pPr>
        <w:rPr>
          <w:sz w:val="24"/>
          <w:szCs w:val="24"/>
        </w:rPr>
      </w:pPr>
    </w:p>
    <w:p w14:paraId="2C23BF49" w14:textId="77777777" w:rsidR="00994CD7" w:rsidRPr="00845159" w:rsidRDefault="006F3FF8" w:rsidP="006F3FF8">
      <w:pPr>
        <w:rPr>
          <w:sz w:val="24"/>
          <w:szCs w:val="24"/>
        </w:rPr>
      </w:pPr>
      <w:r w:rsidRPr="00845159">
        <w:rPr>
          <w:sz w:val="24"/>
          <w:szCs w:val="24"/>
        </w:rPr>
        <w:br/>
        <w:t>Object Spreads</w:t>
      </w:r>
      <w:r w:rsidRPr="00845159">
        <w:rPr>
          <w:sz w:val="24"/>
          <w:szCs w:val="24"/>
        </w:rPr>
        <w:br/>
        <w:t>----------------</w:t>
      </w:r>
      <w:r w:rsidRPr="00845159">
        <w:rPr>
          <w:sz w:val="24"/>
          <w:szCs w:val="24"/>
        </w:rPr>
        <w:br/>
        <w:t>- Copy all properties from one object to another.</w:t>
      </w:r>
      <w:r w:rsidRPr="00845159">
        <w:rPr>
          <w:sz w:val="24"/>
          <w:szCs w:val="24"/>
        </w:rPr>
        <w:br/>
        <w:t>Example:</w:t>
      </w:r>
      <w:r w:rsidRPr="00845159">
        <w:rPr>
          <w:sz w:val="24"/>
          <w:szCs w:val="24"/>
        </w:rPr>
        <w:br/>
        <w:t>const obj1 = { name: "Ravi", age: 30 };</w:t>
      </w:r>
      <w:r w:rsidRPr="00845159">
        <w:rPr>
          <w:sz w:val="24"/>
          <w:szCs w:val="24"/>
        </w:rPr>
        <w:br/>
        <w:t>const obj2 = { ...obj1, city: "Delhi" };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  <w:t>Function in JavaScript</w:t>
      </w:r>
      <w:r w:rsidRPr="00845159">
        <w:rPr>
          <w:sz w:val="24"/>
          <w:szCs w:val="24"/>
        </w:rPr>
        <w:br/>
        <w:t>------------------------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lastRenderedPageBreak/>
        <w:t>- A block of code that can be called to perform a task.</w:t>
      </w:r>
      <w:r w:rsidRPr="00845159">
        <w:rPr>
          <w:sz w:val="24"/>
          <w:szCs w:val="24"/>
        </w:rPr>
        <w:br/>
        <w:t>Example:</w:t>
      </w:r>
      <w:r w:rsidRPr="00845159">
        <w:rPr>
          <w:sz w:val="24"/>
          <w:szCs w:val="24"/>
        </w:rPr>
        <w:br/>
        <w:t>function greet() {</w:t>
      </w:r>
      <w:r w:rsidRPr="00845159">
        <w:rPr>
          <w:sz w:val="24"/>
          <w:szCs w:val="24"/>
        </w:rPr>
        <w:br/>
        <w:t xml:space="preserve">  console.log("Hello");</w:t>
      </w:r>
      <w:r w:rsidRPr="00845159">
        <w:rPr>
          <w:sz w:val="24"/>
          <w:szCs w:val="24"/>
        </w:rPr>
        <w:br/>
        <w:t>}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  <w:t>Function Expressions</w:t>
      </w:r>
      <w:r w:rsidRPr="00845159">
        <w:rPr>
          <w:sz w:val="24"/>
          <w:szCs w:val="24"/>
        </w:rPr>
        <w:br/>
        <w:t>----------------------</w:t>
      </w:r>
      <w:r w:rsidRPr="00845159">
        <w:rPr>
          <w:sz w:val="24"/>
          <w:szCs w:val="24"/>
        </w:rPr>
        <w:br/>
        <w:t>- Assign a function to a variable.</w:t>
      </w:r>
      <w:r w:rsidRPr="00845159">
        <w:rPr>
          <w:sz w:val="24"/>
          <w:szCs w:val="24"/>
        </w:rPr>
        <w:br/>
        <w:t>Example:</w:t>
      </w:r>
      <w:r w:rsidRPr="00845159">
        <w:rPr>
          <w:sz w:val="24"/>
          <w:szCs w:val="24"/>
        </w:rPr>
        <w:br/>
        <w:t>const greet = function() {</w:t>
      </w:r>
      <w:r w:rsidRPr="00845159">
        <w:rPr>
          <w:sz w:val="24"/>
          <w:szCs w:val="24"/>
        </w:rPr>
        <w:br/>
        <w:t xml:space="preserve">  console.log("Hello");</w:t>
      </w:r>
      <w:r w:rsidRPr="00845159">
        <w:rPr>
          <w:sz w:val="24"/>
          <w:szCs w:val="24"/>
        </w:rPr>
        <w:br/>
        <w:t>}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  <w:t>Parameters in Functions</w:t>
      </w:r>
      <w:r w:rsidRPr="00845159">
        <w:rPr>
          <w:sz w:val="24"/>
          <w:szCs w:val="24"/>
        </w:rPr>
        <w:br/>
        <w:t>-------------------------</w:t>
      </w:r>
      <w:r w:rsidRPr="00845159">
        <w:rPr>
          <w:sz w:val="24"/>
          <w:szCs w:val="24"/>
        </w:rPr>
        <w:br/>
        <w:t>- Variables passed into functions.</w:t>
      </w:r>
      <w:r w:rsidRPr="00845159">
        <w:rPr>
          <w:sz w:val="24"/>
          <w:szCs w:val="24"/>
        </w:rPr>
        <w:br/>
        <w:t>Example:</w:t>
      </w:r>
      <w:r w:rsidRPr="00845159">
        <w:rPr>
          <w:sz w:val="24"/>
          <w:szCs w:val="24"/>
        </w:rPr>
        <w:br/>
        <w:t>function greet(name) {</w:t>
      </w:r>
      <w:r w:rsidRPr="00845159">
        <w:rPr>
          <w:sz w:val="24"/>
          <w:szCs w:val="24"/>
        </w:rPr>
        <w:br/>
        <w:t xml:space="preserve">  console.log("Hello " + name);</w:t>
      </w:r>
      <w:r w:rsidRPr="00845159">
        <w:rPr>
          <w:sz w:val="24"/>
          <w:szCs w:val="24"/>
        </w:rPr>
        <w:br/>
        <w:t>}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  <w:t>Default Parameters in Functions</w:t>
      </w:r>
      <w:r w:rsidRPr="00845159">
        <w:rPr>
          <w:sz w:val="24"/>
          <w:szCs w:val="24"/>
        </w:rPr>
        <w:br/>
        <w:t>---------------------------------</w:t>
      </w:r>
      <w:r w:rsidRPr="00845159">
        <w:rPr>
          <w:sz w:val="24"/>
          <w:szCs w:val="24"/>
        </w:rPr>
        <w:br/>
        <w:t>- Assign default value if no argument is passed.</w:t>
      </w:r>
      <w:r w:rsidRPr="00845159">
        <w:rPr>
          <w:sz w:val="24"/>
          <w:szCs w:val="24"/>
        </w:rPr>
        <w:br/>
        <w:t>Example:</w:t>
      </w:r>
      <w:r w:rsidRPr="00845159">
        <w:rPr>
          <w:sz w:val="24"/>
          <w:szCs w:val="24"/>
        </w:rPr>
        <w:br/>
        <w:t>function greet(name = "Guest") {</w:t>
      </w:r>
      <w:r w:rsidRPr="00845159">
        <w:rPr>
          <w:sz w:val="24"/>
          <w:szCs w:val="24"/>
        </w:rPr>
        <w:br/>
        <w:t xml:space="preserve">  console.log("Hello " + name);</w:t>
      </w:r>
      <w:r w:rsidRPr="00845159">
        <w:rPr>
          <w:sz w:val="24"/>
          <w:szCs w:val="24"/>
        </w:rPr>
        <w:br/>
        <w:t>}</w:t>
      </w:r>
      <w:r w:rsidRPr="00845159">
        <w:rPr>
          <w:sz w:val="24"/>
          <w:szCs w:val="24"/>
        </w:rPr>
        <w:br/>
      </w:r>
    </w:p>
    <w:p w14:paraId="06ACA129" w14:textId="77777777" w:rsidR="00994CD7" w:rsidRPr="00845159" w:rsidRDefault="00994CD7" w:rsidP="006F3FF8">
      <w:pPr>
        <w:rPr>
          <w:sz w:val="24"/>
          <w:szCs w:val="24"/>
        </w:rPr>
      </w:pPr>
    </w:p>
    <w:p w14:paraId="1550844F" w14:textId="726E25CA" w:rsidR="006F3FF8" w:rsidRPr="00845159" w:rsidRDefault="006F3FF8" w:rsidP="006F3FF8">
      <w:pPr>
        <w:rPr>
          <w:sz w:val="24"/>
          <w:szCs w:val="24"/>
        </w:rPr>
      </w:pPr>
      <w:r w:rsidRPr="00845159">
        <w:rPr>
          <w:sz w:val="24"/>
          <w:szCs w:val="24"/>
        </w:rPr>
        <w:br/>
        <w:t>Optional Parameter in Functions</w:t>
      </w:r>
      <w:r w:rsidRPr="00845159">
        <w:rPr>
          <w:sz w:val="24"/>
          <w:szCs w:val="24"/>
        </w:rPr>
        <w:br/>
        <w:t>---------------------------------</w:t>
      </w:r>
      <w:r w:rsidRPr="00845159">
        <w:rPr>
          <w:sz w:val="24"/>
          <w:szCs w:val="24"/>
        </w:rPr>
        <w:br/>
        <w:t>- Parameters that are not mandatory.</w:t>
      </w:r>
      <w:r w:rsidRPr="00845159">
        <w:rPr>
          <w:sz w:val="24"/>
          <w:szCs w:val="24"/>
        </w:rPr>
        <w:br/>
        <w:t>Example:</w:t>
      </w:r>
      <w:r w:rsidRPr="00845159">
        <w:rPr>
          <w:sz w:val="24"/>
          <w:szCs w:val="24"/>
        </w:rPr>
        <w:br/>
        <w:t>function greet(name?: string) {</w:t>
      </w:r>
      <w:r w:rsidRPr="00845159">
        <w:rPr>
          <w:sz w:val="24"/>
          <w:szCs w:val="24"/>
        </w:rPr>
        <w:br/>
        <w:t xml:space="preserve">  console.log("Hello " + (name || "Guest"));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lastRenderedPageBreak/>
        <w:t>}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  <w:t>Return in Functions</w:t>
      </w:r>
      <w:r w:rsidRPr="00845159">
        <w:rPr>
          <w:sz w:val="24"/>
          <w:szCs w:val="24"/>
        </w:rPr>
        <w:br/>
        <w:t>---------------------</w:t>
      </w:r>
      <w:r w:rsidRPr="00845159">
        <w:rPr>
          <w:sz w:val="24"/>
          <w:szCs w:val="24"/>
        </w:rPr>
        <w:br/>
        <w:t>- Functions can return a value.</w:t>
      </w:r>
      <w:r w:rsidRPr="00845159">
        <w:rPr>
          <w:sz w:val="24"/>
          <w:szCs w:val="24"/>
        </w:rPr>
        <w:br/>
        <w:t>Example:</w:t>
      </w:r>
      <w:r w:rsidRPr="00845159">
        <w:rPr>
          <w:sz w:val="24"/>
          <w:szCs w:val="24"/>
        </w:rPr>
        <w:br/>
        <w:t>function add(a, b) {</w:t>
      </w:r>
      <w:r w:rsidRPr="00845159">
        <w:rPr>
          <w:sz w:val="24"/>
          <w:szCs w:val="24"/>
        </w:rPr>
        <w:br/>
        <w:t xml:space="preserve">  return a + b;</w:t>
      </w:r>
      <w:r w:rsidRPr="00845159">
        <w:rPr>
          <w:sz w:val="24"/>
          <w:szCs w:val="24"/>
        </w:rPr>
        <w:br/>
        <w:t>}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  <w:t>Objects in Typescripts</w:t>
      </w:r>
      <w:r w:rsidRPr="00845159">
        <w:rPr>
          <w:sz w:val="24"/>
          <w:szCs w:val="24"/>
        </w:rPr>
        <w:br/>
        <w:t>------------------------</w:t>
      </w:r>
      <w:r w:rsidRPr="00845159">
        <w:rPr>
          <w:sz w:val="24"/>
          <w:szCs w:val="24"/>
        </w:rPr>
        <w:br/>
        <w:t>- Store data in key-value pairs.</w:t>
      </w:r>
      <w:r w:rsidRPr="00845159">
        <w:rPr>
          <w:sz w:val="24"/>
          <w:szCs w:val="24"/>
        </w:rPr>
        <w:br/>
        <w:t>Example:</w:t>
      </w:r>
      <w:r w:rsidRPr="00845159">
        <w:rPr>
          <w:sz w:val="24"/>
          <w:szCs w:val="24"/>
        </w:rPr>
        <w:br/>
        <w:t>const person = {</w:t>
      </w:r>
      <w:r w:rsidRPr="00845159">
        <w:rPr>
          <w:sz w:val="24"/>
          <w:szCs w:val="24"/>
        </w:rPr>
        <w:br/>
        <w:t xml:space="preserve">  name: "Ravi",</w:t>
      </w:r>
      <w:r w:rsidRPr="00845159">
        <w:rPr>
          <w:sz w:val="24"/>
          <w:szCs w:val="24"/>
        </w:rPr>
        <w:br/>
        <w:t xml:space="preserve">  age: 30,</w:t>
      </w:r>
      <w:r w:rsidRPr="00845159">
        <w:rPr>
          <w:sz w:val="24"/>
          <w:szCs w:val="24"/>
        </w:rPr>
        <w:br/>
        <w:t xml:space="preserve">  city: "Hyderabad"</w:t>
      </w:r>
      <w:r w:rsidRPr="00845159">
        <w:rPr>
          <w:sz w:val="24"/>
          <w:szCs w:val="24"/>
        </w:rPr>
        <w:br/>
        <w:t>};</w:t>
      </w:r>
      <w:r w:rsidRPr="00845159">
        <w:rPr>
          <w:sz w:val="24"/>
          <w:szCs w:val="24"/>
        </w:rPr>
        <w:br/>
      </w:r>
    </w:p>
    <w:p w14:paraId="10597EA5" w14:textId="77777777" w:rsidR="00FF2802" w:rsidRPr="00F926FF" w:rsidRDefault="00FF2802" w:rsidP="00FF2802">
      <w:pPr>
        <w:pStyle w:val="Heading1"/>
        <w:rPr>
          <w:sz w:val="32"/>
          <w:szCs w:val="32"/>
        </w:rPr>
      </w:pPr>
      <w:r w:rsidRPr="00F926FF">
        <w:rPr>
          <w:sz w:val="32"/>
          <w:szCs w:val="32"/>
        </w:rPr>
        <w:t>TypeScript Programming Language – Intermediate Concepts</w:t>
      </w:r>
    </w:p>
    <w:p w14:paraId="0B7F39CB" w14:textId="77777777" w:rsidR="00994CD7" w:rsidRPr="00845159" w:rsidRDefault="00FF2802">
      <w:pPr>
        <w:rPr>
          <w:sz w:val="24"/>
          <w:szCs w:val="24"/>
        </w:rPr>
      </w:pPr>
      <w:r>
        <w:br/>
      </w:r>
      <w:r w:rsidRPr="00845159">
        <w:rPr>
          <w:sz w:val="24"/>
          <w:szCs w:val="24"/>
        </w:rPr>
        <w:t>Methods for Number, String</w:t>
      </w:r>
      <w:r w:rsidRPr="00845159">
        <w:rPr>
          <w:sz w:val="24"/>
          <w:szCs w:val="24"/>
        </w:rPr>
        <w:br/>
        <w:t>----------------------------</w:t>
      </w:r>
      <w:r w:rsidRPr="00845159">
        <w:rPr>
          <w:sz w:val="24"/>
          <w:szCs w:val="24"/>
        </w:rPr>
        <w:br/>
        <w:t xml:space="preserve">- Number methods: </w:t>
      </w:r>
      <w:proofErr w:type="spellStart"/>
      <w:r w:rsidRPr="00845159">
        <w:rPr>
          <w:sz w:val="24"/>
          <w:szCs w:val="24"/>
        </w:rPr>
        <w:t>toFixed</w:t>
      </w:r>
      <w:proofErr w:type="spellEnd"/>
      <w:r w:rsidRPr="00845159">
        <w:rPr>
          <w:sz w:val="24"/>
          <w:szCs w:val="24"/>
        </w:rPr>
        <w:t xml:space="preserve">(), </w:t>
      </w:r>
      <w:proofErr w:type="spellStart"/>
      <w:r w:rsidRPr="00845159">
        <w:rPr>
          <w:sz w:val="24"/>
          <w:szCs w:val="24"/>
        </w:rPr>
        <w:t>toPrecision</w:t>
      </w:r>
      <w:proofErr w:type="spellEnd"/>
      <w:r w:rsidRPr="00845159">
        <w:rPr>
          <w:sz w:val="24"/>
          <w:szCs w:val="24"/>
        </w:rPr>
        <w:t>(), etc.</w:t>
      </w:r>
      <w:r w:rsidRPr="00845159">
        <w:rPr>
          <w:sz w:val="24"/>
          <w:szCs w:val="24"/>
        </w:rPr>
        <w:br/>
        <w:t>- Example: let num = 4.567; console.log(</w:t>
      </w:r>
      <w:proofErr w:type="spellStart"/>
      <w:r w:rsidRPr="00845159">
        <w:rPr>
          <w:sz w:val="24"/>
          <w:szCs w:val="24"/>
        </w:rPr>
        <w:t>num.toFixed</w:t>
      </w:r>
      <w:proofErr w:type="spellEnd"/>
      <w:r w:rsidRPr="00845159">
        <w:rPr>
          <w:sz w:val="24"/>
          <w:szCs w:val="24"/>
        </w:rPr>
        <w:t>(2)); // 4.57</w:t>
      </w:r>
      <w:r w:rsidRPr="00845159">
        <w:rPr>
          <w:sz w:val="24"/>
          <w:szCs w:val="24"/>
        </w:rPr>
        <w:br/>
        <w:t xml:space="preserve">- String methods: </w:t>
      </w:r>
      <w:proofErr w:type="spellStart"/>
      <w:r w:rsidRPr="00845159">
        <w:rPr>
          <w:sz w:val="24"/>
          <w:szCs w:val="24"/>
        </w:rPr>
        <w:t>toUpperCase</w:t>
      </w:r>
      <w:proofErr w:type="spellEnd"/>
      <w:r w:rsidRPr="00845159">
        <w:rPr>
          <w:sz w:val="24"/>
          <w:szCs w:val="24"/>
        </w:rPr>
        <w:t xml:space="preserve">(), </w:t>
      </w:r>
      <w:proofErr w:type="spellStart"/>
      <w:r w:rsidRPr="00845159">
        <w:rPr>
          <w:sz w:val="24"/>
          <w:szCs w:val="24"/>
        </w:rPr>
        <w:t>toLowerCase</w:t>
      </w:r>
      <w:proofErr w:type="spellEnd"/>
      <w:r w:rsidRPr="00845159">
        <w:rPr>
          <w:sz w:val="24"/>
          <w:szCs w:val="24"/>
        </w:rPr>
        <w:t>(), includes(), replace(), slice()</w:t>
      </w:r>
      <w:r w:rsidRPr="00845159">
        <w:rPr>
          <w:sz w:val="24"/>
          <w:szCs w:val="24"/>
        </w:rPr>
        <w:br/>
        <w:t>- Example: "hello".</w:t>
      </w:r>
      <w:proofErr w:type="spellStart"/>
      <w:r w:rsidRPr="00845159">
        <w:rPr>
          <w:sz w:val="24"/>
          <w:szCs w:val="24"/>
        </w:rPr>
        <w:t>toUpperCase</w:t>
      </w:r>
      <w:proofErr w:type="spellEnd"/>
      <w:r w:rsidRPr="00845159">
        <w:rPr>
          <w:sz w:val="24"/>
          <w:szCs w:val="24"/>
        </w:rPr>
        <w:t>() // HELLO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  <w:t>Array Methods</w:t>
      </w:r>
      <w:r w:rsidRPr="00845159">
        <w:rPr>
          <w:sz w:val="24"/>
          <w:szCs w:val="24"/>
        </w:rPr>
        <w:br/>
        <w:t>---------------</w:t>
      </w:r>
      <w:r w:rsidRPr="00845159">
        <w:rPr>
          <w:sz w:val="24"/>
          <w:szCs w:val="24"/>
        </w:rPr>
        <w:br/>
        <w:t xml:space="preserve">- push(), pop(), slice(), </w:t>
      </w:r>
      <w:proofErr w:type="spellStart"/>
      <w:r w:rsidRPr="00845159">
        <w:rPr>
          <w:sz w:val="24"/>
          <w:szCs w:val="24"/>
        </w:rPr>
        <w:t>forEach</w:t>
      </w:r>
      <w:proofErr w:type="spellEnd"/>
      <w:r w:rsidRPr="00845159">
        <w:rPr>
          <w:sz w:val="24"/>
          <w:szCs w:val="24"/>
        </w:rPr>
        <w:t>(), map(), filter(), reduce()</w:t>
      </w:r>
      <w:r w:rsidRPr="00845159">
        <w:rPr>
          <w:sz w:val="24"/>
          <w:szCs w:val="24"/>
        </w:rPr>
        <w:br/>
      </w:r>
    </w:p>
    <w:p w14:paraId="19F04557" w14:textId="4A208A35" w:rsidR="00A10D3E" w:rsidRPr="00845159" w:rsidRDefault="00FF2802">
      <w:pPr>
        <w:rPr>
          <w:sz w:val="24"/>
          <w:szCs w:val="24"/>
        </w:rPr>
      </w:pPr>
      <w:r w:rsidRPr="00845159">
        <w:rPr>
          <w:sz w:val="24"/>
          <w:szCs w:val="24"/>
        </w:rPr>
        <w:br/>
        <w:t>Array Push, Pop, Slice Methods</w:t>
      </w:r>
      <w:r w:rsidRPr="00845159">
        <w:rPr>
          <w:sz w:val="24"/>
          <w:szCs w:val="24"/>
        </w:rPr>
        <w:br/>
        <w:t>--------------------------------</w:t>
      </w:r>
      <w:r w:rsidRPr="00845159">
        <w:rPr>
          <w:sz w:val="24"/>
          <w:szCs w:val="24"/>
        </w:rPr>
        <w:br/>
        <w:t>- push(): Add element to end of array.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lastRenderedPageBreak/>
        <w:t>- pop(): Remove last element.</w:t>
      </w:r>
      <w:r w:rsidRPr="00845159">
        <w:rPr>
          <w:sz w:val="24"/>
          <w:szCs w:val="24"/>
        </w:rPr>
        <w:br/>
        <w:t>- slice(): Get part of array.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  <w:t xml:space="preserve">Loop an Array using </w:t>
      </w:r>
      <w:proofErr w:type="spellStart"/>
      <w:r w:rsidRPr="00845159">
        <w:rPr>
          <w:sz w:val="24"/>
          <w:szCs w:val="24"/>
        </w:rPr>
        <w:t>forEach</w:t>
      </w:r>
      <w:proofErr w:type="spellEnd"/>
      <w:r w:rsidRPr="00845159">
        <w:rPr>
          <w:sz w:val="24"/>
          <w:szCs w:val="24"/>
        </w:rPr>
        <w:t xml:space="preserve"> Method</w:t>
      </w:r>
      <w:r w:rsidRPr="00845159">
        <w:rPr>
          <w:sz w:val="24"/>
          <w:szCs w:val="24"/>
        </w:rPr>
        <w:br/>
        <w:t>------------------------------------</w:t>
      </w:r>
      <w:r w:rsidRPr="00845159">
        <w:rPr>
          <w:sz w:val="24"/>
          <w:szCs w:val="24"/>
        </w:rPr>
        <w:br/>
        <w:t>let fruits = ["apple", "banana", "cherry"];</w:t>
      </w:r>
      <w:r w:rsidRPr="00845159">
        <w:rPr>
          <w:sz w:val="24"/>
          <w:szCs w:val="24"/>
        </w:rPr>
        <w:br/>
      </w:r>
      <w:proofErr w:type="spellStart"/>
      <w:r w:rsidRPr="00845159">
        <w:rPr>
          <w:sz w:val="24"/>
          <w:szCs w:val="24"/>
        </w:rPr>
        <w:t>fruits.forEach</w:t>
      </w:r>
      <w:proofErr w:type="spellEnd"/>
      <w:r w:rsidRPr="00845159">
        <w:rPr>
          <w:sz w:val="24"/>
          <w:szCs w:val="24"/>
        </w:rPr>
        <w:t>(fruit =&gt; {</w:t>
      </w:r>
      <w:r w:rsidRPr="00845159">
        <w:rPr>
          <w:sz w:val="24"/>
          <w:szCs w:val="24"/>
        </w:rPr>
        <w:br/>
        <w:t xml:space="preserve">  console.log(fruit);</w:t>
      </w:r>
      <w:r w:rsidRPr="00845159">
        <w:rPr>
          <w:sz w:val="24"/>
          <w:szCs w:val="24"/>
        </w:rPr>
        <w:br/>
        <w:t>});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  <w:t>Map, Filter, and Reduce Methods</w:t>
      </w:r>
      <w:r w:rsidRPr="00845159">
        <w:rPr>
          <w:sz w:val="24"/>
          <w:szCs w:val="24"/>
        </w:rPr>
        <w:br/>
        <w:t>---------------------------------</w:t>
      </w:r>
      <w:r w:rsidRPr="00845159">
        <w:rPr>
          <w:sz w:val="24"/>
          <w:szCs w:val="24"/>
        </w:rPr>
        <w:br/>
        <w:t>- map(): Transform array elements.</w:t>
      </w:r>
      <w:r w:rsidRPr="00845159">
        <w:rPr>
          <w:sz w:val="24"/>
          <w:szCs w:val="24"/>
        </w:rPr>
        <w:br/>
        <w:t>- filter(): Return matching elements.</w:t>
      </w:r>
      <w:r w:rsidRPr="00845159">
        <w:rPr>
          <w:sz w:val="24"/>
          <w:szCs w:val="24"/>
        </w:rPr>
        <w:br/>
        <w:t>- reduce(): Combine array into a single value.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  <w:t>Interfaces in TypeScript</w:t>
      </w:r>
      <w:r w:rsidRPr="00845159">
        <w:rPr>
          <w:sz w:val="24"/>
          <w:szCs w:val="24"/>
        </w:rPr>
        <w:br/>
        <w:t>--------------------------</w:t>
      </w:r>
      <w:r w:rsidRPr="00845159">
        <w:rPr>
          <w:sz w:val="24"/>
          <w:szCs w:val="24"/>
        </w:rPr>
        <w:br/>
        <w:t>- Define structure for objects.</w:t>
      </w:r>
      <w:r w:rsidRPr="00845159">
        <w:rPr>
          <w:sz w:val="24"/>
          <w:szCs w:val="24"/>
        </w:rPr>
        <w:br/>
        <w:t>interface Person {</w:t>
      </w:r>
      <w:r w:rsidRPr="00845159">
        <w:rPr>
          <w:sz w:val="24"/>
          <w:szCs w:val="24"/>
        </w:rPr>
        <w:br/>
        <w:t xml:space="preserve">  name: string;</w:t>
      </w:r>
      <w:r w:rsidRPr="00845159">
        <w:rPr>
          <w:sz w:val="24"/>
          <w:szCs w:val="24"/>
        </w:rPr>
        <w:br/>
        <w:t xml:space="preserve">  age: number;</w:t>
      </w:r>
      <w:r w:rsidRPr="00845159">
        <w:rPr>
          <w:sz w:val="24"/>
          <w:szCs w:val="24"/>
        </w:rPr>
        <w:br/>
        <w:t>}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  <w:t>Optional Properties in Interface</w:t>
      </w:r>
      <w:r w:rsidRPr="00845159">
        <w:rPr>
          <w:sz w:val="24"/>
          <w:szCs w:val="24"/>
        </w:rPr>
        <w:br/>
        <w:t>----------------------------------</w:t>
      </w:r>
      <w:r w:rsidRPr="00845159">
        <w:rPr>
          <w:sz w:val="24"/>
          <w:szCs w:val="24"/>
        </w:rPr>
        <w:br/>
        <w:t>- Use '?' to make property optional.</w:t>
      </w:r>
      <w:r w:rsidRPr="00845159">
        <w:rPr>
          <w:sz w:val="24"/>
          <w:szCs w:val="24"/>
        </w:rPr>
        <w:br/>
        <w:t>interface Person {</w:t>
      </w:r>
      <w:r w:rsidRPr="00845159">
        <w:rPr>
          <w:sz w:val="24"/>
          <w:szCs w:val="24"/>
        </w:rPr>
        <w:br/>
        <w:t xml:space="preserve">  name: string;</w:t>
      </w:r>
      <w:r w:rsidRPr="00845159">
        <w:rPr>
          <w:sz w:val="24"/>
          <w:szCs w:val="24"/>
        </w:rPr>
        <w:br/>
        <w:t xml:space="preserve">  age?: number;</w:t>
      </w:r>
      <w:r w:rsidRPr="00845159">
        <w:rPr>
          <w:sz w:val="24"/>
          <w:szCs w:val="24"/>
        </w:rPr>
        <w:br/>
        <w:t>}</w:t>
      </w:r>
      <w:r w:rsidRPr="00845159">
        <w:rPr>
          <w:sz w:val="24"/>
          <w:szCs w:val="24"/>
        </w:rPr>
        <w:br/>
      </w:r>
    </w:p>
    <w:p w14:paraId="033F5416" w14:textId="77777777" w:rsidR="00A10D3E" w:rsidRPr="00845159" w:rsidRDefault="00A10D3E">
      <w:pPr>
        <w:rPr>
          <w:sz w:val="24"/>
          <w:szCs w:val="24"/>
        </w:rPr>
      </w:pPr>
    </w:p>
    <w:p w14:paraId="49C1C18D" w14:textId="77777777" w:rsidR="00A10D3E" w:rsidRPr="00845159" w:rsidRDefault="00A10D3E">
      <w:pPr>
        <w:rPr>
          <w:sz w:val="24"/>
          <w:szCs w:val="24"/>
        </w:rPr>
      </w:pPr>
    </w:p>
    <w:p w14:paraId="38C990E6" w14:textId="77777777" w:rsidR="00F926FF" w:rsidRPr="00845159" w:rsidRDefault="00F926FF">
      <w:pPr>
        <w:rPr>
          <w:sz w:val="24"/>
          <w:szCs w:val="24"/>
        </w:rPr>
      </w:pPr>
    </w:p>
    <w:p w14:paraId="54BF6A10" w14:textId="77777777" w:rsidR="00F926FF" w:rsidRPr="00845159" w:rsidRDefault="00F926FF">
      <w:pPr>
        <w:rPr>
          <w:sz w:val="24"/>
          <w:szCs w:val="24"/>
        </w:rPr>
      </w:pPr>
    </w:p>
    <w:p w14:paraId="772F997F" w14:textId="77777777" w:rsidR="00A10D3E" w:rsidRPr="00845159" w:rsidRDefault="00FF2802">
      <w:pPr>
        <w:rPr>
          <w:sz w:val="24"/>
          <w:szCs w:val="24"/>
        </w:rPr>
      </w:pPr>
      <w:r w:rsidRPr="00845159">
        <w:rPr>
          <w:sz w:val="24"/>
          <w:szCs w:val="24"/>
        </w:rPr>
        <w:lastRenderedPageBreak/>
        <w:br/>
        <w:t>Interface Naming</w:t>
      </w:r>
      <w:r w:rsidRPr="00845159">
        <w:rPr>
          <w:sz w:val="24"/>
          <w:szCs w:val="24"/>
        </w:rPr>
        <w:br/>
        <w:t>------------------</w:t>
      </w:r>
      <w:r w:rsidRPr="00845159">
        <w:rPr>
          <w:sz w:val="24"/>
          <w:szCs w:val="24"/>
        </w:rPr>
        <w:br/>
        <w:t>- Usually starts with uppercase.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  <w:t>Class in TypeScript</w:t>
      </w:r>
      <w:r w:rsidRPr="00845159">
        <w:rPr>
          <w:sz w:val="24"/>
          <w:szCs w:val="24"/>
        </w:rPr>
        <w:br/>
        <w:t>---------------------</w:t>
      </w:r>
      <w:r w:rsidRPr="00845159">
        <w:rPr>
          <w:sz w:val="24"/>
          <w:szCs w:val="24"/>
        </w:rPr>
        <w:br/>
        <w:t>- Blueprint to create objects.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  <w:t>Class Syntax</w:t>
      </w:r>
      <w:r w:rsidRPr="00845159">
        <w:rPr>
          <w:sz w:val="24"/>
          <w:szCs w:val="24"/>
        </w:rPr>
        <w:br/>
        <w:t>--------------</w:t>
      </w:r>
      <w:r w:rsidRPr="00845159">
        <w:rPr>
          <w:sz w:val="24"/>
          <w:szCs w:val="24"/>
        </w:rPr>
        <w:br/>
        <w:t>class Car {</w:t>
      </w:r>
      <w:r w:rsidRPr="00845159">
        <w:rPr>
          <w:sz w:val="24"/>
          <w:szCs w:val="24"/>
        </w:rPr>
        <w:br/>
        <w:t xml:space="preserve">  model: string;</w:t>
      </w:r>
      <w:r w:rsidRPr="00845159">
        <w:rPr>
          <w:sz w:val="24"/>
          <w:szCs w:val="24"/>
        </w:rPr>
        <w:br/>
        <w:t xml:space="preserve">  constructor(model: string) {</w:t>
      </w:r>
      <w:r w:rsidRPr="00845159">
        <w:rPr>
          <w:sz w:val="24"/>
          <w:szCs w:val="24"/>
        </w:rPr>
        <w:br/>
        <w:t xml:space="preserve">    </w:t>
      </w:r>
      <w:proofErr w:type="spellStart"/>
      <w:r w:rsidRPr="00845159">
        <w:rPr>
          <w:sz w:val="24"/>
          <w:szCs w:val="24"/>
        </w:rPr>
        <w:t>this.model</w:t>
      </w:r>
      <w:proofErr w:type="spellEnd"/>
      <w:r w:rsidRPr="00845159">
        <w:rPr>
          <w:sz w:val="24"/>
          <w:szCs w:val="24"/>
        </w:rPr>
        <w:t xml:space="preserve"> = model;</w:t>
      </w:r>
      <w:r w:rsidRPr="00845159">
        <w:rPr>
          <w:sz w:val="24"/>
          <w:szCs w:val="24"/>
        </w:rPr>
        <w:br/>
        <w:t xml:space="preserve">  }</w:t>
      </w:r>
      <w:r w:rsidRPr="00845159">
        <w:rPr>
          <w:sz w:val="24"/>
          <w:szCs w:val="24"/>
        </w:rPr>
        <w:br/>
        <w:t>}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  <w:t>New Keyword</w:t>
      </w:r>
      <w:r w:rsidRPr="00845159">
        <w:rPr>
          <w:sz w:val="24"/>
          <w:szCs w:val="24"/>
        </w:rPr>
        <w:br/>
        <w:t>-------------</w:t>
      </w:r>
      <w:r w:rsidRPr="00845159">
        <w:rPr>
          <w:sz w:val="24"/>
          <w:szCs w:val="24"/>
        </w:rPr>
        <w:br/>
        <w:t>- Used to create an object from class.</w:t>
      </w:r>
      <w:r w:rsidRPr="00845159">
        <w:rPr>
          <w:sz w:val="24"/>
          <w:szCs w:val="24"/>
        </w:rPr>
        <w:br/>
        <w:t xml:space="preserve">const </w:t>
      </w:r>
      <w:proofErr w:type="spellStart"/>
      <w:r w:rsidRPr="00845159">
        <w:rPr>
          <w:sz w:val="24"/>
          <w:szCs w:val="24"/>
        </w:rPr>
        <w:t>myCar</w:t>
      </w:r>
      <w:proofErr w:type="spellEnd"/>
      <w:r w:rsidRPr="00845159">
        <w:rPr>
          <w:sz w:val="24"/>
          <w:szCs w:val="24"/>
        </w:rPr>
        <w:t xml:space="preserve"> = new Car("Toyota");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  <w:t>Creating an Object using a Class</w:t>
      </w:r>
      <w:r w:rsidRPr="00845159">
        <w:rPr>
          <w:sz w:val="24"/>
          <w:szCs w:val="24"/>
        </w:rPr>
        <w:br/>
        <w:t>----------------------------------</w:t>
      </w:r>
      <w:r w:rsidRPr="00845159">
        <w:rPr>
          <w:sz w:val="24"/>
          <w:szCs w:val="24"/>
        </w:rPr>
        <w:br/>
        <w:t>const user = new User("Ravi", 30);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  <w:t>Properties and Methods</w:t>
      </w:r>
      <w:r w:rsidRPr="00845159">
        <w:rPr>
          <w:sz w:val="24"/>
          <w:szCs w:val="24"/>
        </w:rPr>
        <w:br/>
        <w:t>------------------------</w:t>
      </w:r>
      <w:r w:rsidRPr="00845159">
        <w:rPr>
          <w:sz w:val="24"/>
          <w:szCs w:val="24"/>
        </w:rPr>
        <w:br/>
        <w:t>- Properties store values; Methods perform actions.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  <w:t>Constructors in Class</w:t>
      </w:r>
      <w:r w:rsidRPr="00845159">
        <w:rPr>
          <w:sz w:val="24"/>
          <w:szCs w:val="24"/>
        </w:rPr>
        <w:br/>
        <w:t>-----------------------</w:t>
      </w:r>
      <w:r w:rsidRPr="00845159">
        <w:rPr>
          <w:sz w:val="24"/>
          <w:szCs w:val="24"/>
        </w:rPr>
        <w:br/>
        <w:t>- Special method that initializes object properties.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  <w:t>This Keyword</w:t>
      </w:r>
      <w:r w:rsidRPr="00845159">
        <w:rPr>
          <w:sz w:val="24"/>
          <w:szCs w:val="24"/>
        </w:rPr>
        <w:br/>
        <w:t>--------------</w:t>
      </w:r>
      <w:r w:rsidRPr="00845159">
        <w:rPr>
          <w:sz w:val="24"/>
          <w:szCs w:val="24"/>
        </w:rPr>
        <w:br/>
        <w:t>- Refers to the current object.</w:t>
      </w:r>
      <w:r w:rsidRPr="00845159">
        <w:rPr>
          <w:sz w:val="24"/>
          <w:szCs w:val="24"/>
        </w:rPr>
        <w:br/>
      </w:r>
    </w:p>
    <w:p w14:paraId="14AE7676" w14:textId="77777777" w:rsidR="00A10D3E" w:rsidRPr="00845159" w:rsidRDefault="00A10D3E">
      <w:pPr>
        <w:rPr>
          <w:sz w:val="24"/>
          <w:szCs w:val="24"/>
        </w:rPr>
      </w:pPr>
    </w:p>
    <w:p w14:paraId="0CFEB3AD" w14:textId="77777777" w:rsidR="00A10D3E" w:rsidRPr="00845159" w:rsidRDefault="00A10D3E">
      <w:pPr>
        <w:rPr>
          <w:sz w:val="24"/>
          <w:szCs w:val="24"/>
        </w:rPr>
      </w:pPr>
    </w:p>
    <w:p w14:paraId="2F7E8413" w14:textId="04034870" w:rsidR="00D60FBE" w:rsidRPr="00845159" w:rsidRDefault="00FF2802">
      <w:pPr>
        <w:rPr>
          <w:sz w:val="24"/>
          <w:szCs w:val="24"/>
        </w:rPr>
      </w:pPr>
      <w:r w:rsidRPr="00845159">
        <w:rPr>
          <w:sz w:val="24"/>
          <w:szCs w:val="24"/>
        </w:rPr>
        <w:br/>
        <w:t>Read Only Properties</w:t>
      </w:r>
      <w:r w:rsidRPr="00845159">
        <w:rPr>
          <w:sz w:val="24"/>
          <w:szCs w:val="24"/>
        </w:rPr>
        <w:br/>
        <w:t>----------------------</w:t>
      </w:r>
      <w:r w:rsidRPr="00845159">
        <w:rPr>
          <w:sz w:val="24"/>
          <w:szCs w:val="24"/>
        </w:rPr>
        <w:br/>
        <w:t>class Product {</w:t>
      </w:r>
      <w:r w:rsidRPr="00845159">
        <w:rPr>
          <w:sz w:val="24"/>
          <w:szCs w:val="24"/>
        </w:rPr>
        <w:br/>
        <w:t xml:space="preserve">  </w:t>
      </w:r>
      <w:proofErr w:type="spellStart"/>
      <w:r w:rsidRPr="00845159">
        <w:rPr>
          <w:sz w:val="24"/>
          <w:szCs w:val="24"/>
        </w:rPr>
        <w:t>readonly</w:t>
      </w:r>
      <w:proofErr w:type="spellEnd"/>
      <w:r w:rsidRPr="00845159">
        <w:rPr>
          <w:sz w:val="24"/>
          <w:szCs w:val="24"/>
        </w:rPr>
        <w:t xml:space="preserve"> id: number;</w:t>
      </w:r>
      <w:r w:rsidRPr="00845159">
        <w:rPr>
          <w:sz w:val="24"/>
          <w:szCs w:val="24"/>
        </w:rPr>
        <w:br/>
        <w:t xml:space="preserve">  constructor(id: number) {</w:t>
      </w:r>
      <w:r w:rsidRPr="00845159">
        <w:rPr>
          <w:sz w:val="24"/>
          <w:szCs w:val="24"/>
        </w:rPr>
        <w:br/>
        <w:t xml:space="preserve">    this.id = id;</w:t>
      </w:r>
      <w:r w:rsidRPr="00845159">
        <w:rPr>
          <w:sz w:val="24"/>
          <w:szCs w:val="24"/>
        </w:rPr>
        <w:br/>
        <w:t xml:space="preserve">  }</w:t>
      </w:r>
      <w:r w:rsidRPr="00845159">
        <w:rPr>
          <w:sz w:val="24"/>
          <w:szCs w:val="24"/>
        </w:rPr>
        <w:br/>
        <w:t>}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  <w:t>Get and Set Methods</w:t>
      </w:r>
      <w:r w:rsidRPr="00845159">
        <w:rPr>
          <w:sz w:val="24"/>
          <w:szCs w:val="24"/>
        </w:rPr>
        <w:br/>
        <w:t>----------------------</w:t>
      </w:r>
      <w:r w:rsidRPr="00845159">
        <w:rPr>
          <w:sz w:val="24"/>
          <w:szCs w:val="24"/>
        </w:rPr>
        <w:br/>
        <w:t>- Getters and setters for property access control.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  <w:t>Static Functions</w:t>
      </w:r>
      <w:r w:rsidRPr="00845159">
        <w:rPr>
          <w:sz w:val="24"/>
          <w:szCs w:val="24"/>
        </w:rPr>
        <w:br/>
        <w:t>-------------------</w:t>
      </w:r>
      <w:r w:rsidRPr="00845159">
        <w:rPr>
          <w:sz w:val="24"/>
          <w:szCs w:val="24"/>
        </w:rPr>
        <w:br/>
        <w:t>- Belong to class, not instances.</w:t>
      </w:r>
      <w:r w:rsidRPr="00845159">
        <w:rPr>
          <w:sz w:val="24"/>
          <w:szCs w:val="24"/>
        </w:rPr>
        <w:br/>
      </w:r>
    </w:p>
    <w:p w14:paraId="013C1339" w14:textId="77777777" w:rsidR="00A10D3E" w:rsidRPr="00845159" w:rsidRDefault="00FF2802">
      <w:pPr>
        <w:rPr>
          <w:sz w:val="24"/>
          <w:szCs w:val="24"/>
        </w:rPr>
      </w:pPr>
      <w:r w:rsidRPr="00845159">
        <w:rPr>
          <w:sz w:val="24"/>
          <w:szCs w:val="24"/>
        </w:rPr>
        <w:br/>
        <w:t>Static Properties</w:t>
      </w:r>
      <w:r w:rsidRPr="00845159">
        <w:rPr>
          <w:sz w:val="24"/>
          <w:szCs w:val="24"/>
        </w:rPr>
        <w:br/>
        <w:t>-------------------</w:t>
      </w:r>
      <w:r w:rsidRPr="00845159">
        <w:rPr>
          <w:sz w:val="24"/>
          <w:szCs w:val="24"/>
        </w:rPr>
        <w:br/>
        <w:t>class Company {</w:t>
      </w:r>
      <w:r w:rsidRPr="00845159">
        <w:rPr>
          <w:sz w:val="24"/>
          <w:szCs w:val="24"/>
        </w:rPr>
        <w:br/>
        <w:t xml:space="preserve">  static </w:t>
      </w:r>
      <w:proofErr w:type="spellStart"/>
      <w:r w:rsidRPr="00845159">
        <w:rPr>
          <w:sz w:val="24"/>
          <w:szCs w:val="24"/>
        </w:rPr>
        <w:t>companyName</w:t>
      </w:r>
      <w:proofErr w:type="spellEnd"/>
      <w:r w:rsidRPr="00845159">
        <w:rPr>
          <w:sz w:val="24"/>
          <w:szCs w:val="24"/>
        </w:rPr>
        <w:t xml:space="preserve"> = "ABC Ltd";</w:t>
      </w:r>
      <w:r w:rsidRPr="00845159">
        <w:rPr>
          <w:sz w:val="24"/>
          <w:szCs w:val="24"/>
        </w:rPr>
        <w:br/>
        <w:t>}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  <w:t>Interface Inheritance</w:t>
      </w:r>
      <w:r w:rsidRPr="00845159">
        <w:rPr>
          <w:sz w:val="24"/>
          <w:szCs w:val="24"/>
        </w:rPr>
        <w:br/>
        <w:t>-----------------------</w:t>
      </w:r>
      <w:r w:rsidRPr="00845159">
        <w:rPr>
          <w:sz w:val="24"/>
          <w:szCs w:val="24"/>
        </w:rPr>
        <w:br/>
        <w:t>- Interface can extend another.</w:t>
      </w:r>
      <w:r w:rsidRPr="00845159">
        <w:rPr>
          <w:sz w:val="24"/>
          <w:szCs w:val="24"/>
        </w:rPr>
        <w:br/>
        <w:t>interface Employee extends Person {</w:t>
      </w:r>
      <w:r w:rsidRPr="00845159">
        <w:rPr>
          <w:sz w:val="24"/>
          <w:szCs w:val="24"/>
        </w:rPr>
        <w:br/>
        <w:t xml:space="preserve">  </w:t>
      </w:r>
      <w:proofErr w:type="spellStart"/>
      <w:r w:rsidRPr="00845159">
        <w:rPr>
          <w:sz w:val="24"/>
          <w:szCs w:val="24"/>
        </w:rPr>
        <w:t>employeeId</w:t>
      </w:r>
      <w:proofErr w:type="spellEnd"/>
      <w:r w:rsidRPr="00845159">
        <w:rPr>
          <w:sz w:val="24"/>
          <w:szCs w:val="24"/>
        </w:rPr>
        <w:t>: number;</w:t>
      </w:r>
      <w:r w:rsidRPr="00845159">
        <w:rPr>
          <w:sz w:val="24"/>
          <w:szCs w:val="24"/>
        </w:rPr>
        <w:br/>
        <w:t>}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  <w:t>Class Inheritance</w:t>
      </w:r>
      <w:r w:rsidRPr="00845159">
        <w:rPr>
          <w:sz w:val="24"/>
          <w:szCs w:val="24"/>
        </w:rPr>
        <w:br/>
        <w:t>-------------------</w:t>
      </w:r>
      <w:r w:rsidRPr="00845159">
        <w:rPr>
          <w:sz w:val="24"/>
          <w:szCs w:val="24"/>
        </w:rPr>
        <w:br/>
        <w:t>- Class inherits from another class.</w:t>
      </w:r>
      <w:r w:rsidRPr="00845159">
        <w:rPr>
          <w:sz w:val="24"/>
          <w:szCs w:val="24"/>
        </w:rPr>
        <w:br/>
        <w:t>class Dog extends Animal {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lastRenderedPageBreak/>
        <w:t xml:space="preserve">  bark() {</w:t>
      </w:r>
      <w:r w:rsidRPr="00845159">
        <w:rPr>
          <w:sz w:val="24"/>
          <w:szCs w:val="24"/>
        </w:rPr>
        <w:br/>
        <w:t xml:space="preserve">    console.log("Woof");</w:t>
      </w:r>
      <w:r w:rsidRPr="00845159">
        <w:rPr>
          <w:sz w:val="24"/>
          <w:szCs w:val="24"/>
        </w:rPr>
        <w:br/>
        <w:t xml:space="preserve">  }</w:t>
      </w:r>
      <w:r w:rsidRPr="00845159">
        <w:rPr>
          <w:sz w:val="24"/>
          <w:szCs w:val="24"/>
        </w:rPr>
        <w:br/>
        <w:t>}</w:t>
      </w:r>
      <w:r w:rsidRPr="00845159">
        <w:rPr>
          <w:sz w:val="24"/>
          <w:szCs w:val="24"/>
        </w:rPr>
        <w:br/>
      </w:r>
    </w:p>
    <w:p w14:paraId="1B345F78" w14:textId="4E54D50F" w:rsidR="00D60FBE" w:rsidRPr="00845159" w:rsidRDefault="00FF2802">
      <w:pPr>
        <w:rPr>
          <w:sz w:val="24"/>
          <w:szCs w:val="24"/>
        </w:rPr>
      </w:pPr>
      <w:r w:rsidRPr="00845159">
        <w:rPr>
          <w:sz w:val="24"/>
          <w:szCs w:val="24"/>
        </w:rPr>
        <w:br/>
        <w:t>Super Function</w:t>
      </w:r>
      <w:r w:rsidRPr="00845159">
        <w:rPr>
          <w:sz w:val="24"/>
          <w:szCs w:val="24"/>
        </w:rPr>
        <w:br/>
        <w:t>----------------</w:t>
      </w:r>
      <w:r w:rsidRPr="00845159">
        <w:rPr>
          <w:sz w:val="24"/>
          <w:szCs w:val="24"/>
        </w:rPr>
        <w:br/>
        <w:t>- Calls parent class constructor.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  <w:t>Abstract Class</w:t>
      </w:r>
      <w:r w:rsidRPr="00845159">
        <w:rPr>
          <w:sz w:val="24"/>
          <w:szCs w:val="24"/>
        </w:rPr>
        <w:br/>
        <w:t>-----------------</w:t>
      </w:r>
      <w:r w:rsidRPr="00845159">
        <w:rPr>
          <w:sz w:val="24"/>
          <w:szCs w:val="24"/>
        </w:rPr>
        <w:br/>
        <w:t>- Cannot be instantiated directly.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  <w:t>Abstract Class Methods</w:t>
      </w:r>
      <w:r w:rsidRPr="00845159">
        <w:rPr>
          <w:sz w:val="24"/>
          <w:szCs w:val="24"/>
        </w:rPr>
        <w:br/>
        <w:t>------------------------</w:t>
      </w:r>
      <w:r w:rsidRPr="00845159">
        <w:rPr>
          <w:sz w:val="24"/>
          <w:szCs w:val="24"/>
        </w:rPr>
        <w:br/>
        <w:t>- Must be implemented in derived class.</w:t>
      </w:r>
      <w:r w:rsidRPr="00845159">
        <w:rPr>
          <w:sz w:val="24"/>
          <w:szCs w:val="24"/>
        </w:rPr>
        <w:br/>
      </w:r>
    </w:p>
    <w:p w14:paraId="3FA12E69" w14:textId="77777777" w:rsidR="00D60FBE" w:rsidRPr="00F926FF" w:rsidRDefault="00D60FBE" w:rsidP="00D60FBE">
      <w:pPr>
        <w:pStyle w:val="Heading1"/>
        <w:rPr>
          <w:sz w:val="36"/>
          <w:szCs w:val="36"/>
        </w:rPr>
      </w:pPr>
      <w:r w:rsidRPr="00F926FF">
        <w:rPr>
          <w:sz w:val="36"/>
          <w:szCs w:val="36"/>
        </w:rPr>
        <w:t>TypeScript Programming Language – Advanced Concepts</w:t>
      </w:r>
    </w:p>
    <w:p w14:paraId="1693605F" w14:textId="77777777" w:rsidR="00A10D3E" w:rsidRPr="00845159" w:rsidRDefault="00D60FBE">
      <w:pPr>
        <w:rPr>
          <w:sz w:val="24"/>
          <w:szCs w:val="24"/>
        </w:rPr>
      </w:pPr>
      <w:r>
        <w:br/>
      </w:r>
      <w:r w:rsidRPr="00845159">
        <w:rPr>
          <w:sz w:val="24"/>
          <w:szCs w:val="24"/>
        </w:rPr>
        <w:t>Sync and Async Difference</w:t>
      </w:r>
      <w:r w:rsidRPr="00845159">
        <w:rPr>
          <w:sz w:val="24"/>
          <w:szCs w:val="24"/>
        </w:rPr>
        <w:br/>
        <w:t>---------------------------</w:t>
      </w:r>
      <w:r w:rsidRPr="00845159">
        <w:rPr>
          <w:sz w:val="24"/>
          <w:szCs w:val="24"/>
        </w:rPr>
        <w:br/>
        <w:t>- Synchronous: Code runs line by line, waits for each task.</w:t>
      </w:r>
      <w:r w:rsidRPr="00845159">
        <w:rPr>
          <w:sz w:val="24"/>
          <w:szCs w:val="24"/>
        </w:rPr>
        <w:br/>
        <w:t>- Asynchronous: Tasks can run in background without blocking.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  <w:t>Introduction to Async Programming</w:t>
      </w:r>
      <w:r w:rsidRPr="00845159">
        <w:rPr>
          <w:sz w:val="24"/>
          <w:szCs w:val="24"/>
        </w:rPr>
        <w:br/>
        <w:t>----------------------------------</w:t>
      </w:r>
      <w:r w:rsidRPr="00845159">
        <w:rPr>
          <w:sz w:val="24"/>
          <w:szCs w:val="24"/>
        </w:rPr>
        <w:br/>
        <w:t>- Helps run time-consuming tasks (API calls, delays) without freezing the application.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  <w:t>Call-backs and its examples</w:t>
      </w:r>
      <w:r w:rsidRPr="00845159">
        <w:rPr>
          <w:sz w:val="24"/>
          <w:szCs w:val="24"/>
        </w:rPr>
        <w:br/>
        <w:t>-----------------------------</w:t>
      </w:r>
      <w:r w:rsidRPr="00845159">
        <w:rPr>
          <w:sz w:val="24"/>
          <w:szCs w:val="24"/>
        </w:rPr>
        <w:br/>
        <w:t>- Functions passed as arguments to be executed later.</w:t>
      </w:r>
      <w:r w:rsidRPr="00845159">
        <w:rPr>
          <w:sz w:val="24"/>
          <w:szCs w:val="24"/>
        </w:rPr>
        <w:br/>
        <w:t>Example:</w:t>
      </w:r>
      <w:r w:rsidRPr="00845159">
        <w:rPr>
          <w:sz w:val="24"/>
          <w:szCs w:val="24"/>
        </w:rPr>
        <w:br/>
        <w:t>function greet(name: string, callback: () =&gt; void) {</w:t>
      </w:r>
      <w:r w:rsidRPr="00845159">
        <w:rPr>
          <w:sz w:val="24"/>
          <w:szCs w:val="24"/>
        </w:rPr>
        <w:br/>
        <w:t xml:space="preserve">  console.log("Hello " + name);</w:t>
      </w:r>
      <w:r w:rsidRPr="00845159">
        <w:rPr>
          <w:sz w:val="24"/>
          <w:szCs w:val="24"/>
        </w:rPr>
        <w:br/>
        <w:t xml:space="preserve">  callback();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lastRenderedPageBreak/>
        <w:t>}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  <w:t>Promises Introduction</w:t>
      </w:r>
      <w:r w:rsidRPr="00845159">
        <w:rPr>
          <w:sz w:val="24"/>
          <w:szCs w:val="24"/>
        </w:rPr>
        <w:br/>
        <w:t>-----------------------</w:t>
      </w:r>
      <w:r w:rsidRPr="00845159">
        <w:rPr>
          <w:sz w:val="24"/>
          <w:szCs w:val="24"/>
        </w:rPr>
        <w:br/>
        <w:t>- A Promise represents an operation that will complete in the future.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  <w:t>Resolve and Reject in Promises</w:t>
      </w:r>
      <w:r w:rsidRPr="00845159">
        <w:rPr>
          <w:sz w:val="24"/>
          <w:szCs w:val="24"/>
        </w:rPr>
        <w:br/>
        <w:t>--------------------------------</w:t>
      </w:r>
      <w:r w:rsidRPr="00845159">
        <w:rPr>
          <w:sz w:val="24"/>
          <w:szCs w:val="24"/>
        </w:rPr>
        <w:br/>
        <w:t>- resolve() for success, reject() for failure.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  <w:t>Then, Catch and Finally in Promises</w:t>
      </w:r>
      <w:r w:rsidRPr="00845159">
        <w:rPr>
          <w:sz w:val="24"/>
          <w:szCs w:val="24"/>
        </w:rPr>
        <w:br/>
        <w:t>-------------------------------------</w:t>
      </w:r>
      <w:r w:rsidRPr="00845159">
        <w:rPr>
          <w:sz w:val="24"/>
          <w:szCs w:val="24"/>
        </w:rPr>
        <w:br/>
        <w:t>- then() for success, catch() for errors, finally() for cleanup.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  <w:t>Converting a function to Async</w:t>
      </w:r>
      <w:r w:rsidRPr="00845159">
        <w:rPr>
          <w:sz w:val="24"/>
          <w:szCs w:val="24"/>
        </w:rPr>
        <w:br/>
        <w:t>--------------------------------</w:t>
      </w:r>
      <w:r w:rsidRPr="00845159">
        <w:rPr>
          <w:sz w:val="24"/>
          <w:szCs w:val="24"/>
        </w:rPr>
        <w:br/>
        <w:t>- Add async keyword; returns a promise.</w:t>
      </w:r>
      <w:r w:rsidRPr="00845159">
        <w:rPr>
          <w:sz w:val="24"/>
          <w:szCs w:val="24"/>
        </w:rPr>
        <w:br/>
        <w:t>Example:</w:t>
      </w:r>
      <w:r w:rsidRPr="00845159">
        <w:rPr>
          <w:sz w:val="24"/>
          <w:szCs w:val="24"/>
        </w:rPr>
        <w:br/>
        <w:t xml:space="preserve">async function </w:t>
      </w:r>
      <w:proofErr w:type="spellStart"/>
      <w:r w:rsidRPr="00845159">
        <w:rPr>
          <w:sz w:val="24"/>
          <w:szCs w:val="24"/>
        </w:rPr>
        <w:t>getData</w:t>
      </w:r>
      <w:proofErr w:type="spellEnd"/>
      <w:r w:rsidRPr="00845159">
        <w:rPr>
          <w:sz w:val="24"/>
          <w:szCs w:val="24"/>
        </w:rPr>
        <w:t>() {</w:t>
      </w:r>
      <w:r w:rsidRPr="00845159">
        <w:rPr>
          <w:sz w:val="24"/>
          <w:szCs w:val="24"/>
        </w:rPr>
        <w:br/>
        <w:t xml:space="preserve">  return "Data fetched";</w:t>
      </w:r>
      <w:r w:rsidRPr="00845159">
        <w:rPr>
          <w:sz w:val="24"/>
          <w:szCs w:val="24"/>
        </w:rPr>
        <w:br/>
        <w:t>}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  <w:t>Await keyword and its examples</w:t>
      </w:r>
      <w:r w:rsidRPr="00845159">
        <w:rPr>
          <w:sz w:val="24"/>
          <w:szCs w:val="24"/>
        </w:rPr>
        <w:br/>
        <w:t>--------------------------------</w:t>
      </w:r>
      <w:r w:rsidRPr="00845159">
        <w:rPr>
          <w:sz w:val="24"/>
          <w:szCs w:val="24"/>
        </w:rPr>
        <w:br/>
        <w:t>- Waits for a promise to resolve.</w:t>
      </w:r>
      <w:r w:rsidRPr="00845159">
        <w:rPr>
          <w:sz w:val="24"/>
          <w:szCs w:val="24"/>
        </w:rPr>
        <w:br/>
        <w:t>Example:</w:t>
      </w:r>
      <w:r w:rsidRPr="00845159">
        <w:rPr>
          <w:sz w:val="24"/>
          <w:szCs w:val="24"/>
        </w:rPr>
        <w:br/>
        <w:t xml:space="preserve">async function </w:t>
      </w:r>
      <w:proofErr w:type="spellStart"/>
      <w:r w:rsidRPr="00845159">
        <w:rPr>
          <w:sz w:val="24"/>
          <w:szCs w:val="24"/>
        </w:rPr>
        <w:t>fetchData</w:t>
      </w:r>
      <w:proofErr w:type="spellEnd"/>
      <w:r w:rsidRPr="00845159">
        <w:rPr>
          <w:sz w:val="24"/>
          <w:szCs w:val="24"/>
        </w:rPr>
        <w:t>() {</w:t>
      </w:r>
      <w:r w:rsidRPr="00845159">
        <w:rPr>
          <w:sz w:val="24"/>
          <w:szCs w:val="24"/>
        </w:rPr>
        <w:br/>
        <w:t xml:space="preserve">  let response = await fetch('https://api.com/data');</w:t>
      </w:r>
      <w:r w:rsidRPr="00845159">
        <w:rPr>
          <w:sz w:val="24"/>
          <w:szCs w:val="24"/>
        </w:rPr>
        <w:br/>
        <w:t>}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  <w:t>Error Handling in JavaScript</w:t>
      </w:r>
      <w:r w:rsidRPr="00845159">
        <w:rPr>
          <w:sz w:val="24"/>
          <w:szCs w:val="24"/>
        </w:rPr>
        <w:br/>
        <w:t>------------------------------</w:t>
      </w:r>
      <w:r w:rsidRPr="00845159">
        <w:rPr>
          <w:sz w:val="24"/>
          <w:szCs w:val="24"/>
        </w:rPr>
        <w:br/>
        <w:t>- Catch and handle errors without crashing the program.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  <w:t>Try Catch – Error Handling</w:t>
      </w:r>
      <w:r w:rsidRPr="00845159">
        <w:rPr>
          <w:sz w:val="24"/>
          <w:szCs w:val="24"/>
        </w:rPr>
        <w:br/>
        <w:t>----------------------------</w:t>
      </w:r>
      <w:r w:rsidRPr="00845159">
        <w:rPr>
          <w:sz w:val="24"/>
          <w:szCs w:val="24"/>
        </w:rPr>
        <w:br/>
        <w:t>try {</w:t>
      </w:r>
      <w:r w:rsidRPr="00845159">
        <w:rPr>
          <w:sz w:val="24"/>
          <w:szCs w:val="24"/>
        </w:rPr>
        <w:br/>
        <w:t xml:space="preserve">  // risky code</w:t>
      </w:r>
      <w:r w:rsidRPr="00845159">
        <w:rPr>
          <w:sz w:val="24"/>
          <w:szCs w:val="24"/>
        </w:rPr>
        <w:br/>
        <w:t>} catch (error) {</w:t>
      </w:r>
      <w:r w:rsidRPr="00845159">
        <w:rPr>
          <w:sz w:val="24"/>
          <w:szCs w:val="24"/>
        </w:rPr>
        <w:br/>
        <w:t xml:space="preserve">  console.log("Error occurred:", error);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lastRenderedPageBreak/>
        <w:t>}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  <w:t>Modular Programming</w:t>
      </w:r>
      <w:r w:rsidRPr="00845159">
        <w:rPr>
          <w:sz w:val="24"/>
          <w:szCs w:val="24"/>
        </w:rPr>
        <w:br/>
        <w:t>---------------------</w:t>
      </w:r>
      <w:r w:rsidRPr="00845159">
        <w:rPr>
          <w:sz w:val="24"/>
          <w:szCs w:val="24"/>
        </w:rPr>
        <w:br/>
        <w:t>- Break big programs into smaller modules.</w:t>
      </w:r>
      <w:r w:rsidRPr="00845159">
        <w:rPr>
          <w:sz w:val="24"/>
          <w:szCs w:val="24"/>
        </w:rPr>
        <w:br/>
      </w:r>
    </w:p>
    <w:p w14:paraId="1F673C68" w14:textId="77777777" w:rsidR="00A10D3E" w:rsidRPr="00845159" w:rsidRDefault="00A10D3E">
      <w:pPr>
        <w:rPr>
          <w:sz w:val="24"/>
          <w:szCs w:val="24"/>
        </w:rPr>
      </w:pPr>
    </w:p>
    <w:p w14:paraId="4C538237" w14:textId="77777777" w:rsidR="00A10D3E" w:rsidRPr="00845159" w:rsidRDefault="00D60FBE">
      <w:pPr>
        <w:rPr>
          <w:sz w:val="24"/>
          <w:szCs w:val="24"/>
        </w:rPr>
      </w:pPr>
      <w:r w:rsidRPr="00845159">
        <w:rPr>
          <w:sz w:val="24"/>
          <w:szCs w:val="24"/>
        </w:rPr>
        <w:br/>
        <w:t>Exporting Modules</w:t>
      </w:r>
      <w:r w:rsidRPr="00845159">
        <w:rPr>
          <w:sz w:val="24"/>
          <w:szCs w:val="24"/>
        </w:rPr>
        <w:br/>
        <w:t>-------------------</w:t>
      </w:r>
      <w:r w:rsidRPr="00845159">
        <w:rPr>
          <w:sz w:val="24"/>
          <w:szCs w:val="24"/>
        </w:rPr>
        <w:br/>
        <w:t>export function add(a: number, b: number) {</w:t>
      </w:r>
      <w:r w:rsidRPr="00845159">
        <w:rPr>
          <w:sz w:val="24"/>
          <w:szCs w:val="24"/>
        </w:rPr>
        <w:br/>
        <w:t xml:space="preserve">  return a + b;</w:t>
      </w:r>
      <w:r w:rsidRPr="00845159">
        <w:rPr>
          <w:sz w:val="24"/>
          <w:szCs w:val="24"/>
        </w:rPr>
        <w:br/>
        <w:t>}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  <w:t>Importing Modules</w:t>
      </w:r>
      <w:r w:rsidRPr="00845159">
        <w:rPr>
          <w:sz w:val="24"/>
          <w:szCs w:val="24"/>
        </w:rPr>
        <w:br/>
        <w:t>-------------------</w:t>
      </w:r>
      <w:r w:rsidRPr="00845159">
        <w:rPr>
          <w:sz w:val="24"/>
          <w:szCs w:val="24"/>
        </w:rPr>
        <w:br/>
        <w:t>import { add } from './math';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  <w:t xml:space="preserve">Difference between </w:t>
      </w:r>
      <w:proofErr w:type="spellStart"/>
      <w:r w:rsidRPr="00845159">
        <w:rPr>
          <w:sz w:val="24"/>
          <w:szCs w:val="24"/>
        </w:rPr>
        <w:t>CommonJS</w:t>
      </w:r>
      <w:proofErr w:type="spellEnd"/>
      <w:r w:rsidRPr="00845159">
        <w:rPr>
          <w:sz w:val="24"/>
          <w:szCs w:val="24"/>
        </w:rPr>
        <w:t xml:space="preserve"> and ES6 Import/Export</w:t>
      </w:r>
      <w:r w:rsidRPr="00845159">
        <w:rPr>
          <w:sz w:val="24"/>
          <w:szCs w:val="24"/>
        </w:rPr>
        <w:br/>
        <w:t>---------------------------------------------------</w:t>
      </w:r>
      <w:r w:rsidRPr="00845159">
        <w:rPr>
          <w:sz w:val="24"/>
          <w:szCs w:val="24"/>
        </w:rPr>
        <w:br/>
        <w:t xml:space="preserve">- </w:t>
      </w:r>
      <w:proofErr w:type="spellStart"/>
      <w:r w:rsidRPr="00845159">
        <w:rPr>
          <w:sz w:val="24"/>
          <w:szCs w:val="24"/>
        </w:rPr>
        <w:t>CommonJS</w:t>
      </w:r>
      <w:proofErr w:type="spellEnd"/>
      <w:r w:rsidRPr="00845159">
        <w:rPr>
          <w:sz w:val="24"/>
          <w:szCs w:val="24"/>
        </w:rPr>
        <w:t xml:space="preserve">: require(), </w:t>
      </w:r>
      <w:proofErr w:type="spellStart"/>
      <w:r w:rsidRPr="00845159">
        <w:rPr>
          <w:sz w:val="24"/>
          <w:szCs w:val="24"/>
        </w:rPr>
        <w:t>module.exports</w:t>
      </w:r>
      <w:proofErr w:type="spellEnd"/>
      <w:r w:rsidRPr="00845159">
        <w:rPr>
          <w:sz w:val="24"/>
          <w:szCs w:val="24"/>
        </w:rPr>
        <w:br/>
        <w:t>- ES6: import, export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  <w:t>Working with JSON Data</w:t>
      </w:r>
      <w:r w:rsidRPr="00845159">
        <w:rPr>
          <w:sz w:val="24"/>
          <w:szCs w:val="24"/>
        </w:rPr>
        <w:br/>
        <w:t>------------------------</w:t>
      </w:r>
      <w:r w:rsidRPr="00845159">
        <w:rPr>
          <w:sz w:val="24"/>
          <w:szCs w:val="24"/>
        </w:rPr>
        <w:br/>
        <w:t>- Storing and exchanging data using JSON format.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  <w:t>JSON Methods</w:t>
      </w:r>
      <w:r w:rsidRPr="00845159">
        <w:rPr>
          <w:sz w:val="24"/>
          <w:szCs w:val="24"/>
        </w:rPr>
        <w:br/>
        <w:t>--------------</w:t>
      </w:r>
      <w:r w:rsidRPr="00845159">
        <w:rPr>
          <w:sz w:val="24"/>
          <w:szCs w:val="24"/>
        </w:rPr>
        <w:br/>
        <w:t xml:space="preserve">- </w:t>
      </w:r>
      <w:proofErr w:type="spellStart"/>
      <w:r w:rsidRPr="00845159">
        <w:rPr>
          <w:sz w:val="24"/>
          <w:szCs w:val="24"/>
        </w:rPr>
        <w:t>JSON.stringify</w:t>
      </w:r>
      <w:proofErr w:type="spellEnd"/>
      <w:r w:rsidRPr="00845159">
        <w:rPr>
          <w:sz w:val="24"/>
          <w:szCs w:val="24"/>
        </w:rPr>
        <w:t>() to convert object to JSON string.</w:t>
      </w:r>
      <w:r w:rsidRPr="00845159">
        <w:rPr>
          <w:sz w:val="24"/>
          <w:szCs w:val="24"/>
        </w:rPr>
        <w:br/>
        <w:t xml:space="preserve">- </w:t>
      </w:r>
      <w:proofErr w:type="spellStart"/>
      <w:r w:rsidRPr="00845159">
        <w:rPr>
          <w:sz w:val="24"/>
          <w:szCs w:val="24"/>
        </w:rPr>
        <w:t>JSON.parse</w:t>
      </w:r>
      <w:proofErr w:type="spellEnd"/>
      <w:r w:rsidRPr="00845159">
        <w:rPr>
          <w:sz w:val="24"/>
          <w:szCs w:val="24"/>
        </w:rPr>
        <w:t>() to convert JSON string to object.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  <w:t>Generics Introduction</w:t>
      </w:r>
      <w:r w:rsidRPr="00845159">
        <w:rPr>
          <w:sz w:val="24"/>
          <w:szCs w:val="24"/>
        </w:rPr>
        <w:br/>
        <w:t>-----------------------</w:t>
      </w:r>
      <w:r w:rsidRPr="00845159">
        <w:rPr>
          <w:sz w:val="24"/>
          <w:szCs w:val="24"/>
        </w:rPr>
        <w:br/>
        <w:t>- Flexible functions/classes that work with multiple types.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  <w:t>Generic Syntax</w:t>
      </w:r>
      <w:r w:rsidRPr="00845159">
        <w:rPr>
          <w:sz w:val="24"/>
          <w:szCs w:val="24"/>
        </w:rPr>
        <w:br/>
        <w:t>----------------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lastRenderedPageBreak/>
        <w:t>function identity&lt;T&gt;(</w:t>
      </w:r>
      <w:proofErr w:type="spellStart"/>
      <w:r w:rsidRPr="00845159">
        <w:rPr>
          <w:sz w:val="24"/>
          <w:szCs w:val="24"/>
        </w:rPr>
        <w:t>arg</w:t>
      </w:r>
      <w:proofErr w:type="spellEnd"/>
      <w:r w:rsidRPr="00845159">
        <w:rPr>
          <w:sz w:val="24"/>
          <w:szCs w:val="24"/>
        </w:rPr>
        <w:t>: T): T {</w:t>
      </w:r>
      <w:r w:rsidRPr="00845159">
        <w:rPr>
          <w:sz w:val="24"/>
          <w:szCs w:val="24"/>
        </w:rPr>
        <w:br/>
        <w:t xml:space="preserve">  return </w:t>
      </w:r>
      <w:proofErr w:type="spellStart"/>
      <w:r w:rsidRPr="00845159">
        <w:rPr>
          <w:sz w:val="24"/>
          <w:szCs w:val="24"/>
        </w:rPr>
        <w:t>arg</w:t>
      </w:r>
      <w:proofErr w:type="spellEnd"/>
      <w:r w:rsidRPr="00845159">
        <w:rPr>
          <w:sz w:val="24"/>
          <w:szCs w:val="24"/>
        </w:rPr>
        <w:t>;</w:t>
      </w:r>
      <w:r w:rsidRPr="00845159">
        <w:rPr>
          <w:sz w:val="24"/>
          <w:szCs w:val="24"/>
        </w:rPr>
        <w:br/>
        <w:t>}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  <w:t>Multiple Generic Types</w:t>
      </w:r>
      <w:r w:rsidRPr="00845159">
        <w:rPr>
          <w:sz w:val="24"/>
          <w:szCs w:val="24"/>
        </w:rPr>
        <w:br/>
        <w:t>------------------------</w:t>
      </w:r>
      <w:r w:rsidRPr="00845159">
        <w:rPr>
          <w:sz w:val="24"/>
          <w:szCs w:val="24"/>
        </w:rPr>
        <w:br/>
        <w:t>function merge&lt;T, U&gt;(a: T, b: U): T &amp; U {</w:t>
      </w:r>
      <w:r w:rsidRPr="00845159">
        <w:rPr>
          <w:sz w:val="24"/>
          <w:szCs w:val="24"/>
        </w:rPr>
        <w:br/>
        <w:t xml:space="preserve">  return { ...a, ...b };</w:t>
      </w:r>
      <w:r w:rsidRPr="00845159">
        <w:rPr>
          <w:sz w:val="24"/>
          <w:szCs w:val="24"/>
        </w:rPr>
        <w:br/>
        <w:t>}</w:t>
      </w:r>
      <w:r w:rsidRPr="00845159">
        <w:rPr>
          <w:sz w:val="24"/>
          <w:szCs w:val="24"/>
        </w:rPr>
        <w:br/>
      </w:r>
    </w:p>
    <w:p w14:paraId="10F62B96" w14:textId="3AB7526B" w:rsidR="00D60FBE" w:rsidRPr="00845159" w:rsidRDefault="00D60FBE">
      <w:pPr>
        <w:rPr>
          <w:sz w:val="24"/>
          <w:szCs w:val="24"/>
        </w:rPr>
      </w:pPr>
      <w:r w:rsidRPr="00845159">
        <w:rPr>
          <w:sz w:val="24"/>
          <w:szCs w:val="24"/>
        </w:rPr>
        <w:br/>
        <w:t>Constraining the type of T</w:t>
      </w:r>
      <w:r w:rsidRPr="00845159">
        <w:rPr>
          <w:sz w:val="24"/>
          <w:szCs w:val="24"/>
        </w:rPr>
        <w:br/>
        <w:t>----------------------------</w:t>
      </w:r>
      <w:r w:rsidRPr="00845159">
        <w:rPr>
          <w:sz w:val="24"/>
          <w:szCs w:val="24"/>
        </w:rPr>
        <w:br/>
        <w:t xml:space="preserve">function </w:t>
      </w:r>
      <w:proofErr w:type="spellStart"/>
      <w:r w:rsidRPr="00845159">
        <w:rPr>
          <w:sz w:val="24"/>
          <w:szCs w:val="24"/>
        </w:rPr>
        <w:t>logLength</w:t>
      </w:r>
      <w:proofErr w:type="spellEnd"/>
      <w:r w:rsidRPr="00845159">
        <w:rPr>
          <w:sz w:val="24"/>
          <w:szCs w:val="24"/>
        </w:rPr>
        <w:t>&lt;T extends { length: number }&gt;(item: T) {</w:t>
      </w:r>
      <w:r w:rsidRPr="00845159">
        <w:rPr>
          <w:sz w:val="24"/>
          <w:szCs w:val="24"/>
        </w:rPr>
        <w:br/>
        <w:t xml:space="preserve">  console.log(</w:t>
      </w:r>
      <w:proofErr w:type="spellStart"/>
      <w:r w:rsidRPr="00845159">
        <w:rPr>
          <w:sz w:val="24"/>
          <w:szCs w:val="24"/>
        </w:rPr>
        <w:t>item.length</w:t>
      </w:r>
      <w:proofErr w:type="spellEnd"/>
      <w:r w:rsidRPr="00845159">
        <w:rPr>
          <w:sz w:val="24"/>
          <w:szCs w:val="24"/>
        </w:rPr>
        <w:t>);</w:t>
      </w:r>
      <w:r w:rsidRPr="00845159">
        <w:rPr>
          <w:sz w:val="24"/>
          <w:szCs w:val="24"/>
        </w:rPr>
        <w:br/>
        <w:t>}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  <w:t>Advanced Type Inference</w:t>
      </w:r>
      <w:r w:rsidRPr="00845159">
        <w:rPr>
          <w:sz w:val="24"/>
          <w:szCs w:val="24"/>
        </w:rPr>
        <w:br/>
        <w:t>-------------------------</w:t>
      </w:r>
      <w:r w:rsidRPr="00845159">
        <w:rPr>
          <w:sz w:val="24"/>
          <w:szCs w:val="24"/>
        </w:rPr>
        <w:br/>
        <w:t>- TypeScript can guess type automatically.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  <w:t>Conditional Types</w:t>
      </w:r>
      <w:r w:rsidRPr="00845159">
        <w:rPr>
          <w:sz w:val="24"/>
          <w:szCs w:val="24"/>
        </w:rPr>
        <w:br/>
        <w:t>-------------------</w:t>
      </w:r>
      <w:r w:rsidRPr="00845159">
        <w:rPr>
          <w:sz w:val="24"/>
          <w:szCs w:val="24"/>
        </w:rPr>
        <w:br/>
        <w:t xml:space="preserve">type Result&lt;T&gt; = T extends </w:t>
      </w:r>
      <w:proofErr w:type="spellStart"/>
      <w:r w:rsidRPr="00845159">
        <w:rPr>
          <w:sz w:val="24"/>
          <w:szCs w:val="24"/>
        </w:rPr>
        <w:t>boolean</w:t>
      </w:r>
      <w:proofErr w:type="spellEnd"/>
      <w:r w:rsidRPr="00845159">
        <w:rPr>
          <w:sz w:val="24"/>
          <w:szCs w:val="24"/>
        </w:rPr>
        <w:t xml:space="preserve"> ? "Yes</w:t>
      </w:r>
      <w:proofErr w:type="gramStart"/>
      <w:r w:rsidRPr="00845159">
        <w:rPr>
          <w:sz w:val="24"/>
          <w:szCs w:val="24"/>
        </w:rPr>
        <w:t>" :</w:t>
      </w:r>
      <w:proofErr w:type="gramEnd"/>
      <w:r w:rsidRPr="00845159">
        <w:rPr>
          <w:sz w:val="24"/>
          <w:szCs w:val="24"/>
        </w:rPr>
        <w:t xml:space="preserve"> "No";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  <w:t>Decorators Introduction</w:t>
      </w:r>
      <w:r w:rsidRPr="00845159">
        <w:rPr>
          <w:sz w:val="24"/>
          <w:szCs w:val="24"/>
        </w:rPr>
        <w:br/>
        <w:t>-------------------------</w:t>
      </w:r>
      <w:r w:rsidRPr="00845159">
        <w:rPr>
          <w:sz w:val="24"/>
          <w:szCs w:val="24"/>
        </w:rPr>
        <w:br/>
        <w:t>- Functions to modify classes and members.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  <w:t>Setup of the Decorators</w:t>
      </w:r>
      <w:r w:rsidRPr="00845159">
        <w:rPr>
          <w:sz w:val="24"/>
          <w:szCs w:val="24"/>
        </w:rPr>
        <w:br/>
        <w:t>-------------------------</w:t>
      </w:r>
      <w:r w:rsidRPr="00845159">
        <w:rPr>
          <w:sz w:val="24"/>
          <w:szCs w:val="24"/>
        </w:rPr>
        <w:br/>
        <w:t>- Enable "</w:t>
      </w:r>
      <w:proofErr w:type="spellStart"/>
      <w:r w:rsidRPr="00845159">
        <w:rPr>
          <w:sz w:val="24"/>
          <w:szCs w:val="24"/>
        </w:rPr>
        <w:t>experimentalDecorators</w:t>
      </w:r>
      <w:proofErr w:type="spellEnd"/>
      <w:r w:rsidRPr="00845159">
        <w:rPr>
          <w:sz w:val="24"/>
          <w:szCs w:val="24"/>
        </w:rPr>
        <w:t xml:space="preserve">" in </w:t>
      </w:r>
      <w:proofErr w:type="spellStart"/>
      <w:proofErr w:type="gramStart"/>
      <w:r w:rsidRPr="00845159">
        <w:rPr>
          <w:sz w:val="24"/>
          <w:szCs w:val="24"/>
        </w:rPr>
        <w:t>tsconfig.json</w:t>
      </w:r>
      <w:proofErr w:type="spellEnd"/>
      <w:proofErr w:type="gramEnd"/>
      <w:r w:rsidRPr="00845159">
        <w:rPr>
          <w:sz w:val="24"/>
          <w:szCs w:val="24"/>
        </w:rPr>
        <w:t>.</w:t>
      </w:r>
      <w:r w:rsidRPr="00845159">
        <w:rPr>
          <w:sz w:val="24"/>
          <w:szCs w:val="24"/>
        </w:rPr>
        <w:br/>
      </w:r>
    </w:p>
    <w:p w14:paraId="52E4E0D1" w14:textId="77777777" w:rsidR="00D60FBE" w:rsidRPr="00845159" w:rsidRDefault="00D60FBE">
      <w:pPr>
        <w:rPr>
          <w:sz w:val="24"/>
          <w:szCs w:val="24"/>
        </w:rPr>
      </w:pPr>
    </w:p>
    <w:p w14:paraId="392F05AD" w14:textId="77777777" w:rsidR="00F926FF" w:rsidRPr="00845159" w:rsidRDefault="00D60FBE">
      <w:pPr>
        <w:rPr>
          <w:sz w:val="24"/>
          <w:szCs w:val="24"/>
        </w:rPr>
      </w:pPr>
      <w:r w:rsidRPr="00845159">
        <w:rPr>
          <w:sz w:val="24"/>
          <w:szCs w:val="24"/>
        </w:rPr>
        <w:br/>
        <w:t>Decorator Syntax</w:t>
      </w:r>
      <w:r w:rsidRPr="00845159">
        <w:rPr>
          <w:sz w:val="24"/>
          <w:szCs w:val="24"/>
        </w:rPr>
        <w:br/>
        <w:t>------------------</w:t>
      </w:r>
      <w:r w:rsidRPr="00845159">
        <w:rPr>
          <w:sz w:val="24"/>
          <w:szCs w:val="24"/>
        </w:rPr>
        <w:br/>
        <w:t>@log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lastRenderedPageBreak/>
        <w:t>class Car { }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  <w:t>Multiple Decorators</w:t>
      </w:r>
      <w:r w:rsidRPr="00845159">
        <w:rPr>
          <w:sz w:val="24"/>
          <w:szCs w:val="24"/>
        </w:rPr>
        <w:br/>
        <w:t>---------------------</w:t>
      </w:r>
      <w:r w:rsidRPr="00845159">
        <w:rPr>
          <w:sz w:val="24"/>
          <w:szCs w:val="24"/>
        </w:rPr>
        <w:br/>
        <w:t>- Apply multiple decorators on one class or property.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  <w:t>Types of Decorators</w:t>
      </w:r>
      <w:r w:rsidRPr="00845159">
        <w:rPr>
          <w:sz w:val="24"/>
          <w:szCs w:val="24"/>
        </w:rPr>
        <w:br/>
        <w:t>---------------------</w:t>
      </w:r>
      <w:r w:rsidRPr="00845159">
        <w:rPr>
          <w:sz w:val="24"/>
          <w:szCs w:val="24"/>
        </w:rPr>
        <w:br/>
        <w:t>- Class, property, method, parameter decorators.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  <w:t>Decorator Factories</w:t>
      </w:r>
      <w:r w:rsidRPr="00845159">
        <w:rPr>
          <w:sz w:val="24"/>
          <w:szCs w:val="24"/>
        </w:rPr>
        <w:br/>
        <w:t>---------------------</w:t>
      </w:r>
      <w:r w:rsidRPr="00845159">
        <w:rPr>
          <w:sz w:val="24"/>
          <w:szCs w:val="24"/>
        </w:rPr>
        <w:br/>
        <w:t>- Functions that return decorators.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  <w:t>Class Decorators</w:t>
      </w:r>
      <w:r w:rsidRPr="00845159">
        <w:rPr>
          <w:sz w:val="24"/>
          <w:szCs w:val="24"/>
        </w:rPr>
        <w:br/>
        <w:t>------------------</w:t>
      </w:r>
      <w:r w:rsidRPr="00845159">
        <w:rPr>
          <w:sz w:val="24"/>
          <w:szCs w:val="24"/>
        </w:rPr>
        <w:br/>
        <w:t>function log(constructor: Function) {</w:t>
      </w:r>
      <w:r w:rsidRPr="00845159">
        <w:rPr>
          <w:sz w:val="24"/>
          <w:szCs w:val="24"/>
        </w:rPr>
        <w:br/>
        <w:t xml:space="preserve">  console.log(constructor);</w:t>
      </w:r>
      <w:r w:rsidRPr="00845159">
        <w:rPr>
          <w:sz w:val="24"/>
          <w:szCs w:val="24"/>
        </w:rPr>
        <w:br/>
        <w:t>}</w:t>
      </w:r>
      <w:r w:rsidRPr="00845159">
        <w:rPr>
          <w:sz w:val="24"/>
          <w:szCs w:val="24"/>
        </w:rPr>
        <w:br/>
      </w:r>
    </w:p>
    <w:p w14:paraId="37A7E8F7" w14:textId="277E73D9" w:rsidR="00D60FBE" w:rsidRPr="00845159" w:rsidRDefault="00D60FBE">
      <w:pPr>
        <w:rPr>
          <w:sz w:val="24"/>
          <w:szCs w:val="24"/>
        </w:rPr>
      </w:pPr>
      <w:r w:rsidRPr="00845159">
        <w:rPr>
          <w:sz w:val="24"/>
          <w:szCs w:val="24"/>
        </w:rPr>
        <w:br/>
        <w:t>Property Decorators</w:t>
      </w:r>
      <w:r w:rsidRPr="00845159">
        <w:rPr>
          <w:sz w:val="24"/>
          <w:szCs w:val="24"/>
        </w:rPr>
        <w:br/>
        <w:t>---------------------</w:t>
      </w:r>
      <w:r w:rsidRPr="00845159">
        <w:rPr>
          <w:sz w:val="24"/>
          <w:szCs w:val="24"/>
        </w:rPr>
        <w:br/>
        <w:t>- Decorate class properties.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  <w:t>Static Property Decorators</w:t>
      </w:r>
      <w:r w:rsidRPr="00845159">
        <w:rPr>
          <w:sz w:val="24"/>
          <w:szCs w:val="24"/>
        </w:rPr>
        <w:br/>
        <w:t>----------------------------</w:t>
      </w:r>
      <w:r w:rsidRPr="00845159">
        <w:rPr>
          <w:sz w:val="24"/>
          <w:szCs w:val="24"/>
        </w:rPr>
        <w:br/>
        <w:t>- Decorate static properties.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  <w:t>Method Decorators</w:t>
      </w:r>
      <w:r w:rsidRPr="00845159">
        <w:rPr>
          <w:sz w:val="24"/>
          <w:szCs w:val="24"/>
        </w:rPr>
        <w:br/>
        <w:t>-------------------</w:t>
      </w:r>
      <w:r w:rsidRPr="00845159">
        <w:rPr>
          <w:sz w:val="24"/>
          <w:szCs w:val="24"/>
        </w:rPr>
        <w:br/>
        <w:t>- Decorate class methods.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  <w:t>Parameter Decorators</w:t>
      </w:r>
      <w:r w:rsidRPr="00845159">
        <w:rPr>
          <w:sz w:val="24"/>
          <w:szCs w:val="24"/>
        </w:rPr>
        <w:br/>
        <w:t>----------------------</w:t>
      </w:r>
      <w:r w:rsidRPr="00845159">
        <w:rPr>
          <w:sz w:val="24"/>
          <w:szCs w:val="24"/>
        </w:rPr>
        <w:br/>
        <w:t>- Decorate parameters of methods.</w:t>
      </w:r>
      <w:r w:rsidRPr="00845159">
        <w:rPr>
          <w:sz w:val="24"/>
          <w:szCs w:val="24"/>
        </w:rPr>
        <w:br/>
      </w:r>
    </w:p>
    <w:sectPr w:rsidR="00D60FBE" w:rsidRPr="0084515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8797593">
    <w:abstractNumId w:val="8"/>
  </w:num>
  <w:num w:numId="2" w16cid:durableId="692221543">
    <w:abstractNumId w:val="6"/>
  </w:num>
  <w:num w:numId="3" w16cid:durableId="212471550">
    <w:abstractNumId w:val="5"/>
  </w:num>
  <w:num w:numId="4" w16cid:durableId="571235835">
    <w:abstractNumId w:val="4"/>
  </w:num>
  <w:num w:numId="5" w16cid:durableId="1286619808">
    <w:abstractNumId w:val="7"/>
  </w:num>
  <w:num w:numId="6" w16cid:durableId="802885232">
    <w:abstractNumId w:val="3"/>
  </w:num>
  <w:num w:numId="7" w16cid:durableId="1564752535">
    <w:abstractNumId w:val="2"/>
  </w:num>
  <w:num w:numId="8" w16cid:durableId="982123011">
    <w:abstractNumId w:val="1"/>
  </w:num>
  <w:num w:numId="9" w16cid:durableId="629365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75865"/>
    <w:rsid w:val="006F3FF8"/>
    <w:rsid w:val="00845159"/>
    <w:rsid w:val="008B6036"/>
    <w:rsid w:val="009139E1"/>
    <w:rsid w:val="00994CD7"/>
    <w:rsid w:val="00A10D3E"/>
    <w:rsid w:val="00AA1D8D"/>
    <w:rsid w:val="00B47730"/>
    <w:rsid w:val="00B65BBE"/>
    <w:rsid w:val="00BB23FD"/>
    <w:rsid w:val="00CB0664"/>
    <w:rsid w:val="00D60FBE"/>
    <w:rsid w:val="00D7108A"/>
    <w:rsid w:val="00F87CC9"/>
    <w:rsid w:val="00F926FF"/>
    <w:rsid w:val="00FC693F"/>
    <w:rsid w:val="00FF2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15766F"/>
  <w14:defaultImageDpi w14:val="300"/>
  <w15:docId w15:val="{C7EB70E0-D003-4BB6-975D-5D9515C00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21</Pages>
  <Words>2408</Words>
  <Characters>15124</Characters>
  <Application>Microsoft Office Word</Application>
  <DocSecurity>0</DocSecurity>
  <Lines>840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17506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Ravindra Gilakaa</cp:lastModifiedBy>
  <cp:revision>2</cp:revision>
  <dcterms:created xsi:type="dcterms:W3CDTF">2026-04-08T07:14:00Z</dcterms:created>
  <dcterms:modified xsi:type="dcterms:W3CDTF">2026-04-08T07:14:00Z</dcterms:modified>
  <cp:category/>
</cp:coreProperties>
</file>